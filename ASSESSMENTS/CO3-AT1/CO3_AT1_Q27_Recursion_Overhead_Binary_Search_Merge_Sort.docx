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55A3" w14:textId="0E655475" w:rsidR="007056A1" w:rsidRDefault="007056A1" w:rsidP="007056A1">
      <w:pPr>
        <w:pStyle w:val="Heading1"/>
        <w:spacing w:before="63" w:line="480" w:lineRule="auto"/>
        <w:ind w:left="2609" w:right="3212"/>
        <w:jc w:val="center"/>
      </w:pPr>
      <w:r>
        <w:t>SIMATS</w:t>
      </w:r>
      <w:r>
        <w:rPr>
          <w:spacing w:val="-15"/>
        </w:rPr>
        <w:t xml:space="preserve"> </w:t>
      </w:r>
      <w:r>
        <w:t xml:space="preserve">ENGINEERING ASSESSMENT TOOL </w:t>
      </w:r>
      <w:r>
        <w:t>1</w:t>
      </w:r>
    </w:p>
    <w:p w14:paraId="26E20224" w14:textId="77777777" w:rsidR="007056A1" w:rsidRDefault="007056A1" w:rsidP="007056A1">
      <w:pPr>
        <w:spacing w:before="273" w:line="244" w:lineRule="auto"/>
        <w:ind w:left="165" w:right="3462"/>
        <w:rPr>
          <w:b/>
        </w:rPr>
      </w:pPr>
      <w:r>
        <w:rPr>
          <w:b/>
        </w:rPr>
        <w:t>COURSE</w:t>
      </w:r>
      <w:r>
        <w:rPr>
          <w:b/>
          <w:spacing w:val="-8"/>
        </w:rPr>
        <w:t xml:space="preserve"> </w:t>
      </w:r>
      <w:r>
        <w:rPr>
          <w:b/>
        </w:rPr>
        <w:t>NAME:</w:t>
      </w:r>
      <w:r>
        <w:rPr>
          <w:b/>
          <w:spacing w:val="-5"/>
        </w:rPr>
        <w:t xml:space="preserve"> </w:t>
      </w:r>
      <w:r>
        <w:t>DESIGN</w:t>
      </w:r>
      <w:r>
        <w:rPr>
          <w:spacing w:val="-7"/>
        </w:rPr>
        <w:t xml:space="preserve"> </w:t>
      </w:r>
      <w:r>
        <w:t>AND</w:t>
      </w:r>
      <w:r>
        <w:rPr>
          <w:spacing w:val="-7"/>
        </w:rPr>
        <w:t xml:space="preserve"> </w:t>
      </w:r>
      <w:r>
        <w:t>ANALYSIS</w:t>
      </w:r>
      <w:r>
        <w:rPr>
          <w:spacing w:val="-6"/>
        </w:rPr>
        <w:t xml:space="preserve"> </w:t>
      </w:r>
      <w:r>
        <w:t>OF</w:t>
      </w:r>
      <w:r>
        <w:rPr>
          <w:spacing w:val="-6"/>
        </w:rPr>
        <w:t xml:space="preserve"> </w:t>
      </w:r>
      <w:r>
        <w:t xml:space="preserve">ALGORITHMS </w:t>
      </w:r>
      <w:r>
        <w:rPr>
          <w:b/>
        </w:rPr>
        <w:t>COURSE CODE: CSA06</w:t>
      </w:r>
    </w:p>
    <w:p w14:paraId="4778F432" w14:textId="77777777" w:rsidR="007056A1" w:rsidRDefault="007056A1" w:rsidP="007056A1">
      <w:pPr>
        <w:pStyle w:val="BodyText"/>
        <w:spacing w:before="2"/>
        <w:rPr>
          <w:b/>
          <w:sz w:val="16"/>
        </w:rPr>
      </w:pPr>
      <w:r>
        <w:rPr>
          <w:b/>
          <w:noProof/>
          <w:sz w:val="16"/>
        </w:rPr>
        <mc:AlternateContent>
          <mc:Choice Requires="wps">
            <w:drawing>
              <wp:anchor distT="0" distB="0" distL="0" distR="0" simplePos="0" relativeHeight="251659264" behindDoc="1" locked="0" layoutInCell="1" allowOverlap="1" wp14:anchorId="4E4A8410" wp14:editId="1BB9450A">
                <wp:simplePos x="0" y="0"/>
                <wp:positionH relativeFrom="page">
                  <wp:posOffset>914400</wp:posOffset>
                </wp:positionH>
                <wp:positionV relativeFrom="paragraph">
                  <wp:posOffset>133488</wp:posOffset>
                </wp:positionV>
                <wp:extent cx="5758815" cy="393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D813F0" id="Graphic 1" o:spid="_x0000_s1026" style="position:absolute;margin-left:1in;margin-top:10.5pt;width:453.45pt;height:3.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" path="m,39370r5758815,l5758815,,,,,39370xe" filled="f" strokeweight="1pt">
                <v:path arrowok="t"/>
                <w10:wrap type="topAndBottom" anchorx="page"/>
              </v:shape>
            </w:pict>
          </mc:Fallback>
        </mc:AlternateContent>
      </w:r>
    </w:p>
    <w:p w14:paraId="063D0932" w14:textId="77777777" w:rsidR="007056A1" w:rsidRDefault="007056A1" w:rsidP="007056A1">
      <w:pPr>
        <w:pStyle w:val="BodyText"/>
        <w:spacing w:before="10"/>
        <w:rPr>
          <w:b/>
        </w:rPr>
      </w:pPr>
    </w:p>
    <w:p w14:paraId="6E966D45" w14:textId="77777777" w:rsidR="007056A1" w:rsidRDefault="007056A1" w:rsidP="007056A1">
      <w:pPr>
        <w:pStyle w:val="Heading1"/>
        <w:spacing w:before="0"/>
        <w:ind w:left="165"/>
      </w:pPr>
      <w:r>
        <w:t>COURSE</w:t>
      </w:r>
      <w:r>
        <w:rPr>
          <w:spacing w:val="-1"/>
        </w:rPr>
        <w:t xml:space="preserve"> </w:t>
      </w:r>
      <w:r>
        <w:t>OUTCOME</w:t>
      </w:r>
      <w:r>
        <w:rPr>
          <w:spacing w:val="-1"/>
        </w:rPr>
        <w:t xml:space="preserve"> </w:t>
      </w:r>
      <w:r>
        <w:rPr>
          <w:spacing w:val="-2"/>
        </w:rPr>
        <w:t>COVERED</w:t>
      </w:r>
    </w:p>
    <w:p w14:paraId="1BEAF36B" w14:textId="77777777" w:rsidR="007056A1" w:rsidRDefault="007056A1" w:rsidP="007056A1">
      <w:pPr>
        <w:pStyle w:val="BodyText"/>
        <w:spacing w:before="272"/>
        <w:ind w:left="165" w:right="833"/>
      </w:pPr>
      <w:r>
        <w:rPr>
          <w:b/>
        </w:rPr>
        <w:t>CO2:</w:t>
      </w:r>
      <w:r>
        <w:rPr>
          <w:b/>
          <w:spacing w:val="-4"/>
        </w:rPr>
        <w:t xml:space="preserve"> </w:t>
      </w:r>
      <w:r>
        <w:t>Apply</w:t>
      </w:r>
      <w:r>
        <w:rPr>
          <w:spacing w:val="-6"/>
        </w:rPr>
        <w:t xml:space="preserve"> </w:t>
      </w:r>
      <w:r>
        <w:t>Brute</w:t>
      </w:r>
      <w:r>
        <w:rPr>
          <w:spacing w:val="-4"/>
        </w:rPr>
        <w:t xml:space="preserve"> </w:t>
      </w:r>
      <w:r>
        <w:t>Force</w:t>
      </w:r>
      <w:r>
        <w:rPr>
          <w:spacing w:val="-2"/>
        </w:rPr>
        <w:t xml:space="preserve"> </w:t>
      </w:r>
      <w:r>
        <w:t>technique</w:t>
      </w:r>
      <w:r>
        <w:rPr>
          <w:spacing w:val="-3"/>
        </w:rPr>
        <w:t xml:space="preserve"> </w:t>
      </w:r>
      <w:r>
        <w:t>to</w:t>
      </w:r>
      <w:r>
        <w:rPr>
          <w:spacing w:val="-3"/>
        </w:rPr>
        <w:t xml:space="preserve"> </w:t>
      </w:r>
      <w:r>
        <w:t>solve</w:t>
      </w:r>
      <w:r>
        <w:rPr>
          <w:spacing w:val="-4"/>
        </w:rPr>
        <w:t xml:space="preserve"> </w:t>
      </w:r>
      <w:r>
        <w:t>sorting,</w:t>
      </w:r>
      <w:r>
        <w:rPr>
          <w:spacing w:val="-3"/>
        </w:rPr>
        <w:t xml:space="preserve"> </w:t>
      </w:r>
      <w:r>
        <w:t>searching,</w:t>
      </w:r>
      <w:r>
        <w:rPr>
          <w:spacing w:val="-3"/>
        </w:rPr>
        <w:t xml:space="preserve"> </w:t>
      </w:r>
      <w:r>
        <w:t>Closest-Pair</w:t>
      </w:r>
      <w:r>
        <w:rPr>
          <w:spacing w:val="-2"/>
        </w:rPr>
        <w:t xml:space="preserve"> </w:t>
      </w:r>
      <w:r>
        <w:t>and</w:t>
      </w:r>
      <w:r>
        <w:rPr>
          <w:spacing w:val="-3"/>
        </w:rPr>
        <w:t xml:space="preserve"> </w:t>
      </w:r>
      <w:r>
        <w:t>Convex-Hull problems (BL1, BL</w:t>
      </w:r>
      <w:proofErr w:type="gramStart"/>
      <w:r>
        <w:t>2,BL</w:t>
      </w:r>
      <w:proofErr w:type="gramEnd"/>
      <w:r>
        <w:t>3)</w:t>
      </w:r>
    </w:p>
    <w:p w14:paraId="1F891362" w14:textId="77777777" w:rsidR="007056A1" w:rsidRDefault="007056A1" w:rsidP="007056A1">
      <w:pPr>
        <w:pStyle w:val="BodyText"/>
      </w:pPr>
    </w:p>
    <w:p w14:paraId="68B96353" w14:textId="77777777" w:rsidR="007056A1" w:rsidRDefault="007056A1" w:rsidP="007056A1">
      <w:pPr>
        <w:pStyle w:val="BodyText"/>
        <w:ind w:left="165"/>
      </w:pPr>
      <w:r>
        <w:t>Assessment</w:t>
      </w:r>
      <w:r>
        <w:rPr>
          <w:spacing w:val="-2"/>
        </w:rPr>
        <w:t xml:space="preserve"> </w:t>
      </w:r>
      <w:r>
        <w:t>Tool</w:t>
      </w:r>
      <w:r>
        <w:rPr>
          <w:spacing w:val="-2"/>
        </w:rPr>
        <w:t xml:space="preserve"> </w:t>
      </w:r>
      <w:r>
        <w:t>Weightage:</w:t>
      </w:r>
      <w:r>
        <w:rPr>
          <w:spacing w:val="-2"/>
        </w:rPr>
        <w:t xml:space="preserve"> </w:t>
      </w:r>
      <w:r>
        <w:rPr>
          <w:spacing w:val="-5"/>
        </w:rPr>
        <w:t>40%</w:t>
      </w:r>
    </w:p>
    <w:p w14:paraId="2B24675B" w14:textId="77777777" w:rsidR="007056A1" w:rsidRDefault="007056A1" w:rsidP="007056A1">
      <w:pPr>
        <w:pStyle w:val="BodyText"/>
        <w:rPr>
          <w:sz w:val="20"/>
        </w:rPr>
      </w:pPr>
    </w:p>
    <w:p w14:paraId="2E9DDFBB" w14:textId="77777777" w:rsidR="007056A1" w:rsidRDefault="007056A1" w:rsidP="007056A1">
      <w:pPr>
        <w:pStyle w:val="BodyText"/>
        <w:spacing w:before="12"/>
        <w:rPr>
          <w:sz w:val="20"/>
        </w:rPr>
      </w:pPr>
      <w:r>
        <w:rPr>
          <w:noProof/>
          <w:sz w:val="20"/>
        </w:rPr>
        <mc:AlternateContent>
          <mc:Choice Requires="wps">
            <w:drawing>
              <wp:anchor distT="0" distB="0" distL="0" distR="0" simplePos="0" relativeHeight="251660288" behindDoc="1" locked="0" layoutInCell="1" allowOverlap="1" wp14:anchorId="2D9A4156" wp14:editId="11C95CA2">
                <wp:simplePos x="0" y="0"/>
                <wp:positionH relativeFrom="page">
                  <wp:posOffset>914400</wp:posOffset>
                </wp:positionH>
                <wp:positionV relativeFrom="paragraph">
                  <wp:posOffset>169518</wp:posOffset>
                </wp:positionV>
                <wp:extent cx="5758815" cy="393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E8A7C7" id="Graphic 2" o:spid="_x0000_s1026" style="position:absolute;margin-left:1in;margin-top:13.35pt;width:453.45pt;height:3.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" path="m,39370r5758815,l5758815,,,,,39370xe" filled="f" strokeweight="1pt">
                <v:path arrowok="t"/>
                <w10:wrap type="topAndBottom" anchorx="page"/>
              </v:shape>
            </w:pict>
          </mc:Fallback>
        </mc:AlternateContent>
      </w:r>
    </w:p>
    <w:p w14:paraId="799CE252" w14:textId="77777777" w:rsidR="007056A1" w:rsidRDefault="007056A1" w:rsidP="007056A1">
      <w:pPr>
        <w:tabs>
          <w:tab w:val="left" w:pos="7366"/>
        </w:tabs>
        <w:spacing w:before="264"/>
        <w:ind w:left="165"/>
        <w:rPr>
          <w:b/>
          <w:sz w:val="24"/>
        </w:rPr>
      </w:pPr>
      <w:r>
        <w:rPr>
          <w:b/>
          <w:sz w:val="24"/>
        </w:rPr>
        <w:t xml:space="preserve">QUESTIONS: </w:t>
      </w:r>
      <w:r>
        <w:rPr>
          <w:b/>
          <w:spacing w:val="-5"/>
          <w:sz w:val="24"/>
        </w:rPr>
        <w:t>10</w:t>
      </w:r>
      <w:r>
        <w:rPr>
          <w:b/>
          <w:sz w:val="24"/>
        </w:rPr>
        <w:tab/>
        <w:t>Total</w:t>
      </w:r>
      <w:r>
        <w:rPr>
          <w:b/>
          <w:spacing w:val="-3"/>
          <w:sz w:val="24"/>
        </w:rPr>
        <w:t xml:space="preserve"> </w:t>
      </w:r>
      <w:r>
        <w:rPr>
          <w:b/>
          <w:spacing w:val="-2"/>
          <w:sz w:val="24"/>
        </w:rPr>
        <w:t>Marks:100</w:t>
      </w:r>
    </w:p>
    <w:p w14:paraId="12A35861" w14:textId="77777777" w:rsidR="007056A1" w:rsidRDefault="007056A1" w:rsidP="007056A1">
      <w:pPr>
        <w:pStyle w:val="BodyText"/>
        <w:rPr>
          <w:b/>
        </w:rPr>
      </w:pPr>
    </w:p>
    <w:p w14:paraId="1F824CFE" w14:textId="77777777" w:rsidR="007056A1" w:rsidRDefault="007056A1" w:rsidP="007056A1">
      <w:pPr>
        <w:ind w:right="1288"/>
        <w:jc w:val="center"/>
        <w:rPr>
          <w:b/>
          <w:sz w:val="24"/>
        </w:rPr>
      </w:pPr>
      <w:r>
        <w:rPr>
          <w:b/>
          <w:sz w:val="24"/>
        </w:rPr>
        <w:t>Annexure</w:t>
      </w:r>
      <w:r>
        <w:rPr>
          <w:b/>
          <w:spacing w:val="-2"/>
          <w:sz w:val="24"/>
        </w:rPr>
        <w:t xml:space="preserve"> </w:t>
      </w:r>
      <w:r>
        <w:rPr>
          <w:b/>
          <w:spacing w:val="-10"/>
          <w:sz w:val="24"/>
        </w:rPr>
        <w:t>A</w:t>
      </w:r>
    </w:p>
    <w:p w14:paraId="64D07840" w14:textId="0D30B937" w:rsidR="007056A1" w:rsidRPr="007056A1" w:rsidRDefault="007056A1" w:rsidP="007056A1">
      <w:pPr>
        <w:pStyle w:val="BodyText"/>
        <w:jc w:val="center"/>
        <w:rPr>
          <w:b/>
          <w:sz w:val="28"/>
          <w:szCs w:val="28"/>
        </w:rPr>
      </w:pPr>
      <w:r w:rsidRPr="007056A1">
        <w:rPr>
          <w:b/>
          <w:sz w:val="28"/>
          <w:szCs w:val="28"/>
        </w:rPr>
        <w:t>EXPERIMENT</w:t>
      </w:r>
    </w:p>
    <w:p w14:paraId="2CA21022" w14:textId="713AD399" w:rsidR="007056A1" w:rsidRDefault="007056A1" w:rsidP="007056A1">
      <w:pPr>
        <w:pStyle w:val="BodyText"/>
        <w:rPr>
          <w:b/>
          <w:sz w:val="20"/>
        </w:rPr>
      </w:pPr>
      <w:r>
        <w:rPr>
          <w:b/>
          <w:color w:val="1F4E79"/>
          <w:sz w:val="32"/>
        </w:rPr>
        <w:t xml:space="preserve">                        </w:t>
      </w:r>
    </w:p>
    <w:p w14:paraId="6051BCDE" w14:textId="77777777" w:rsidR="007056A1" w:rsidRDefault="007056A1" w:rsidP="007056A1">
      <w:pPr>
        <w:pStyle w:val="BodyText"/>
        <w:spacing w:before="7"/>
        <w:rPr>
          <w:b/>
          <w:sz w:val="20"/>
        </w:rPr>
      </w:pPr>
      <w:r>
        <w:rPr>
          <w:b/>
          <w:noProof/>
          <w:sz w:val="20"/>
        </w:rPr>
        <mc:AlternateContent>
          <mc:Choice Requires="wps">
            <w:drawing>
              <wp:anchor distT="0" distB="0" distL="0" distR="0" simplePos="0" relativeHeight="251661312" behindDoc="1" locked="0" layoutInCell="1" allowOverlap="1" wp14:anchorId="74F364E7" wp14:editId="3872D8A5">
                <wp:simplePos x="0" y="0"/>
                <wp:positionH relativeFrom="page">
                  <wp:posOffset>914400</wp:posOffset>
                </wp:positionH>
                <wp:positionV relativeFrom="paragraph">
                  <wp:posOffset>166329</wp:posOffset>
                </wp:positionV>
                <wp:extent cx="5758815" cy="393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4B098C" id="Graphic 3" o:spid="_x0000_s1026" style="position:absolute;margin-left:1in;margin-top:13.1pt;width:453.45pt;height:3.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" path="m,39370r5758815,l5758815,,,,,39370xe" filled="f" strokeweight="1pt">
                <v:path arrowok="t"/>
                <w10:wrap type="topAndBottom" anchorx="page"/>
              </v:shape>
            </w:pict>
          </mc:Fallback>
        </mc:AlternateContent>
      </w:r>
    </w:p>
    <w:p w14:paraId="3AC78CA8" w14:textId="77777777" w:rsidR="007056A1" w:rsidRDefault="007056A1" w:rsidP="007056A1">
      <w:pPr>
        <w:spacing w:before="265"/>
        <w:ind w:left="165"/>
        <w:rPr>
          <w:b/>
          <w:i/>
          <w:sz w:val="24"/>
        </w:rPr>
      </w:pPr>
      <w:r>
        <w:rPr>
          <w:b/>
          <w:i/>
          <w:sz w:val="24"/>
        </w:rPr>
        <w:t>Code</w:t>
      </w:r>
      <w:r>
        <w:rPr>
          <w:b/>
          <w:i/>
          <w:spacing w:val="-1"/>
          <w:sz w:val="24"/>
        </w:rPr>
        <w:t xml:space="preserve"> </w:t>
      </w:r>
      <w:r>
        <w:rPr>
          <w:b/>
          <w:i/>
          <w:sz w:val="24"/>
        </w:rPr>
        <w:t xml:space="preserve">of </w:t>
      </w:r>
      <w:r>
        <w:rPr>
          <w:b/>
          <w:i/>
          <w:spacing w:val="-2"/>
          <w:sz w:val="24"/>
        </w:rPr>
        <w:t>Conduct:</w:t>
      </w:r>
    </w:p>
    <w:p w14:paraId="146BD41D" w14:textId="77777777" w:rsidR="007056A1" w:rsidRPr="00873079" w:rsidRDefault="007056A1" w:rsidP="007056A1">
      <w:pPr>
        <w:spacing w:before="265"/>
        <w:ind w:left="165"/>
        <w:rPr>
          <w:b/>
          <w:i/>
          <w:sz w:val="24"/>
        </w:rPr>
      </w:pPr>
      <w:r>
        <w:rPr>
          <w:i/>
          <w:sz w:val="24"/>
        </w:rPr>
        <w:t xml:space="preserve">I </w:t>
      </w:r>
      <w:r>
        <w:rPr>
          <w:i/>
          <w:sz w:val="24"/>
          <w:u w:val="single"/>
        </w:rPr>
        <w:t xml:space="preserve">P </w:t>
      </w:r>
      <w:proofErr w:type="gramStart"/>
      <w:r>
        <w:rPr>
          <w:i/>
          <w:sz w:val="24"/>
          <w:u w:val="single"/>
        </w:rPr>
        <w:t>MANJUNATH  NAIDU</w:t>
      </w:r>
      <w:proofErr w:type="gramEnd"/>
      <w:r>
        <w:rPr>
          <w:i/>
          <w:sz w:val="24"/>
          <w:u w:val="single"/>
        </w:rPr>
        <w:t xml:space="preserve"> (192525431</w:t>
      </w:r>
      <w:proofErr w:type="gramStart"/>
      <w:r>
        <w:rPr>
          <w:i/>
          <w:sz w:val="24"/>
          <w:u w:val="single"/>
        </w:rPr>
        <w:t xml:space="preserve">) </w:t>
      </w:r>
      <w:r>
        <w:rPr>
          <w:i/>
          <w:spacing w:val="-34"/>
          <w:sz w:val="24"/>
        </w:rPr>
        <w:t xml:space="preserve"> </w:t>
      </w:r>
      <w:r>
        <w:rPr>
          <w:i/>
          <w:sz w:val="24"/>
        </w:rPr>
        <w:t>(</w:t>
      </w:r>
      <w:proofErr w:type="gramEnd"/>
      <w:r>
        <w:rPr>
          <w:i/>
          <w:sz w:val="24"/>
        </w:rPr>
        <w:t>Name / Reg No) certify that this submission is my original work and that I have adhered to the guidelines specified for this assessment.</w:t>
      </w:r>
    </w:p>
    <w:p w14:paraId="07B5102A" w14:textId="77777777" w:rsidR="007056A1" w:rsidRDefault="007056A1" w:rsidP="007056A1">
      <w:pPr>
        <w:ind w:left="165"/>
        <w:rPr>
          <w:i/>
          <w:sz w:val="24"/>
        </w:rPr>
      </w:pPr>
      <w:r>
        <w:rPr>
          <w:i/>
          <w:sz w:val="24"/>
        </w:rPr>
        <w:lastRenderedPageBreak/>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1"/>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4839D481" w14:textId="77777777" w:rsidR="007056A1" w:rsidRDefault="007056A1" w:rsidP="007056A1">
      <w:pPr>
        <w:pStyle w:val="BodyText"/>
        <w:spacing w:before="5"/>
        <w:rPr>
          <w:i/>
        </w:rPr>
      </w:pPr>
      <w:proofErr w:type="gramStart"/>
      <w:r>
        <w:rPr>
          <w:i/>
        </w:rPr>
        <w:t>P .MANJUNATH</w:t>
      </w:r>
      <w:proofErr w:type="gramEnd"/>
      <w:r>
        <w:rPr>
          <w:i/>
        </w:rPr>
        <w:t xml:space="preserve"> NAIDU </w:t>
      </w:r>
    </w:p>
    <w:p w14:paraId="6D9A2A02" w14:textId="77777777" w:rsidR="007056A1" w:rsidRDefault="007056A1" w:rsidP="007056A1">
      <w:pPr>
        <w:rPr>
          <w:b/>
          <w:i/>
          <w:spacing w:val="-2"/>
          <w:sz w:val="24"/>
        </w:rPr>
      </w:pPr>
      <w:r>
        <w:rPr>
          <w:b/>
          <w:i/>
          <w:sz w:val="24"/>
        </w:rPr>
        <w:t>Signature</w:t>
      </w:r>
      <w:r>
        <w:rPr>
          <w:b/>
          <w:i/>
          <w:spacing w:val="-2"/>
          <w:sz w:val="24"/>
        </w:rPr>
        <w:t xml:space="preserve"> </w:t>
      </w:r>
      <w:r>
        <w:rPr>
          <w:b/>
          <w:i/>
          <w:sz w:val="24"/>
        </w:rPr>
        <w:t>of the</w:t>
      </w:r>
      <w:r>
        <w:rPr>
          <w:b/>
          <w:i/>
          <w:spacing w:val="-1"/>
          <w:sz w:val="24"/>
        </w:rPr>
        <w:t xml:space="preserve"> </w:t>
      </w:r>
      <w:r>
        <w:rPr>
          <w:b/>
          <w:i/>
          <w:spacing w:val="-2"/>
          <w:sz w:val="24"/>
        </w:rPr>
        <w:t>student</w:t>
      </w:r>
    </w:p>
    <w:p w14:paraId="4D9DDAAE" w14:textId="77777777" w:rsidR="007056A1" w:rsidRDefault="007056A1" w:rsidP="007056A1">
      <w:pPr>
        <w:rPr>
          <w:b/>
          <w:i/>
          <w:spacing w:val="-2"/>
          <w:sz w:val="24"/>
        </w:rPr>
      </w:pPr>
    </w:p>
    <w:p w14:paraId="600989FB" w14:textId="77777777" w:rsidR="007056A1" w:rsidRDefault="007056A1" w:rsidP="007056A1">
      <w:pPr>
        <w:rPr>
          <w:b/>
          <w:i/>
          <w:spacing w:val="-2"/>
          <w:sz w:val="24"/>
        </w:rPr>
      </w:pPr>
    </w:p>
    <w:p w14:paraId="0F69F9BB" w14:textId="66842CCB" w:rsidR="007056A1" w:rsidRPr="007056A1" w:rsidRDefault="007056A1" w:rsidP="007056A1">
      <w:pPr>
        <w:pStyle w:val="BodyText"/>
        <w:jc w:val="center"/>
        <w:rPr>
          <w:b/>
          <w:sz w:val="28"/>
          <w:szCs w:val="28"/>
        </w:rPr>
      </w:pPr>
      <w:r w:rsidRPr="007056A1">
        <w:rPr>
          <w:b/>
          <w:sz w:val="28"/>
          <w:szCs w:val="28"/>
        </w:rPr>
        <w:t>EXPERIMENT</w:t>
      </w:r>
    </w:p>
    <w:p w14:paraId="279F85FC" w14:textId="77777777" w:rsidR="0005767F" w:rsidRDefault="00000000">
      <w:r>
        <w:rPr>
          <w:b/>
          <w:color w:val="1F4E79"/>
          <w:sz w:val="30"/>
        </w:rPr>
        <w:t>Recursion Overhead in Divide and Conquer Algorithms</w:t>
      </w:r>
    </w:p>
    <w:p w14:paraId="2DE3E253" w14:textId="77777777" w:rsidR="0005767F" w:rsidRDefault="00000000">
      <w:r>
        <w:t>Problem Statement: Analyze the impact of recursion overhead in divide and conquer algorithms using Binary Search and Merge Sort. Record execution time and stack usage. Compare recursive implementations with iterative approaches. Interpret the results and justify the trade-offs between readability and efficiency.</w:t>
      </w:r>
    </w:p>
    <w:p w14:paraId="1A6E5276" w14:textId="77777777" w:rsidR="0005767F" w:rsidRDefault="00000000">
      <w:r>
        <w:rPr>
          <w:b/>
          <w:color w:val="1F4E79"/>
          <w:sz w:val="28"/>
        </w:rPr>
        <w:t>1. State the Assessment Question</w:t>
      </w:r>
    </w:p>
    <w:p w14:paraId="155E3736" w14:textId="77777777" w:rsidR="0005767F" w:rsidRDefault="00000000">
      <w:r>
        <w:t>Input Requirements:</w:t>
      </w:r>
    </w:p>
    <w:p w14:paraId="5A78CAE3" w14:textId="77777777" w:rsidR="0005767F" w:rsidRDefault="00000000">
      <w:r>
        <w:t>• Sorted array for Binary Search.</w:t>
      </w:r>
    </w:p>
    <w:p w14:paraId="670C501D" w14:textId="77777777" w:rsidR="0005767F" w:rsidRDefault="00000000">
      <w:r>
        <w:t>• Unsorted array for Merge Sort.</w:t>
      </w:r>
    </w:p>
    <w:p w14:paraId="5E6A46B8" w14:textId="77777777" w:rsidR="0005767F" w:rsidRDefault="00000000">
      <w:r>
        <w:t>• Different input sizes such as 100, 1,000, 10,000 and 100,000 elements.</w:t>
      </w:r>
    </w:p>
    <w:p w14:paraId="2E27E70C" w14:textId="77777777" w:rsidR="0005767F" w:rsidRDefault="00000000">
      <w:r>
        <w:t>Expected Output:</w:t>
      </w:r>
    </w:p>
    <w:p w14:paraId="4BD787E8" w14:textId="77777777" w:rsidR="0005767F" w:rsidRDefault="00000000">
      <w:r>
        <w:t>• Sorted array using Merge Sort.</w:t>
      </w:r>
    </w:p>
    <w:p w14:paraId="2685B33D" w14:textId="77777777" w:rsidR="0005767F" w:rsidRDefault="00000000">
      <w:r>
        <w:t>• Search result using Binary Search.</w:t>
      </w:r>
    </w:p>
    <w:p w14:paraId="7239EA79" w14:textId="77777777" w:rsidR="0005767F" w:rsidRDefault="00000000">
      <w:r>
        <w:t>• Execution time.</w:t>
      </w:r>
    </w:p>
    <w:p w14:paraId="32E51074" w14:textId="77777777" w:rsidR="0005767F" w:rsidRDefault="00000000">
      <w:r>
        <w:t>• Stack usage/depth.</w:t>
      </w:r>
    </w:p>
    <w:p w14:paraId="18B50C95" w14:textId="77777777" w:rsidR="0005767F" w:rsidRDefault="00000000">
      <w:r>
        <w:t>• Comparison between recursive and iterative implementations.</w:t>
      </w:r>
    </w:p>
    <w:p w14:paraId="74B06CD1" w14:textId="77777777" w:rsidR="0005767F" w:rsidRDefault="00000000">
      <w:r>
        <w:t>Constraints:</w:t>
      </w:r>
    </w:p>
    <w:p w14:paraId="2F4B9313" w14:textId="77777777" w:rsidR="0005767F" w:rsidRDefault="00000000">
      <w:r>
        <w:t>• Binary Search requires a sorted array.</w:t>
      </w:r>
    </w:p>
    <w:p w14:paraId="01561134" w14:textId="77777777" w:rsidR="0005767F" w:rsidRDefault="00000000">
      <w:r>
        <w:t>• Recursive implementations use function-call stack memory.</w:t>
      </w:r>
    </w:p>
    <w:p w14:paraId="5DDEAE70" w14:textId="77777777" w:rsidR="0005767F" w:rsidRDefault="00000000">
      <w:r>
        <w:t>• Large input sizes may increase recursion overhead.</w:t>
      </w:r>
    </w:p>
    <w:p w14:paraId="42D6E185" w14:textId="77777777" w:rsidR="0005767F" w:rsidRDefault="00000000">
      <w:r>
        <w:rPr>
          <w:b/>
          <w:color w:val="1F4E79"/>
          <w:sz w:val="28"/>
        </w:rPr>
        <w:lastRenderedPageBreak/>
        <w:t>2. Write the Objective</w:t>
      </w:r>
    </w:p>
    <w:p w14:paraId="489680A9" w14:textId="77777777" w:rsidR="0005767F" w:rsidRDefault="00000000">
      <w:r>
        <w:t>1. Implement recursive Binary Search.</w:t>
      </w:r>
    </w:p>
    <w:p w14:paraId="50D2A8F6" w14:textId="77777777" w:rsidR="0005767F" w:rsidRDefault="00000000">
      <w:r>
        <w:t>2. Implement iterative Binary Search.</w:t>
      </w:r>
    </w:p>
    <w:p w14:paraId="3CA8CFD7" w14:textId="77777777" w:rsidR="0005767F" w:rsidRDefault="00000000">
      <w:r>
        <w:t>3. Implement recursive Merge Sort.</w:t>
      </w:r>
    </w:p>
    <w:p w14:paraId="333A4937" w14:textId="77777777" w:rsidR="0005767F" w:rsidRDefault="00000000">
      <w:r>
        <w:t>4. Measure execution time.</w:t>
      </w:r>
    </w:p>
    <w:p w14:paraId="5E17A236" w14:textId="77777777" w:rsidR="0005767F" w:rsidRDefault="00000000">
      <w:r>
        <w:t>5. Observe recursive stack usage.</w:t>
      </w:r>
    </w:p>
    <w:p w14:paraId="4BB6ECA6" w14:textId="77777777" w:rsidR="0005767F" w:rsidRDefault="00000000">
      <w:r>
        <w:t>6. Compare recursive and iterative approaches.</w:t>
      </w:r>
    </w:p>
    <w:p w14:paraId="43A17FE2" w14:textId="77777777" w:rsidR="0005767F" w:rsidRDefault="00000000">
      <w:r>
        <w:t>7. Analyze time and space complexity.</w:t>
      </w:r>
    </w:p>
    <w:p w14:paraId="25B3EA4E" w14:textId="77777777" w:rsidR="0005767F" w:rsidRDefault="00000000">
      <w:r>
        <w:t>8. Determine the trade-off between readability and efficiency.</w:t>
      </w:r>
    </w:p>
    <w:p w14:paraId="023066B7" w14:textId="77777777" w:rsidR="0005767F" w:rsidRDefault="00000000">
      <w:r>
        <w:rPr>
          <w:b/>
          <w:color w:val="1F4E79"/>
          <w:sz w:val="28"/>
        </w:rPr>
        <w:t>3. Required Resources</w:t>
      </w:r>
    </w:p>
    <w:p w14:paraId="15E12CAF" w14:textId="77777777" w:rsidR="0005767F" w:rsidRDefault="00000000">
      <w:r>
        <w:rPr>
          <w:b/>
          <w:color w:val="1F4E79"/>
          <w:sz w:val="24"/>
        </w:rPr>
        <w:t>Hardware</w:t>
      </w:r>
    </w:p>
    <w:p w14:paraId="7A7C03E0" w14:textId="77777777" w:rsidR="0005767F" w:rsidRDefault="00000000">
      <w:r>
        <w:t>• Computer/Laptop</w:t>
      </w:r>
    </w:p>
    <w:p w14:paraId="02AD921A" w14:textId="77777777" w:rsidR="0005767F" w:rsidRDefault="00000000">
      <w:r>
        <w:t>• Minimum 4 GB RAM</w:t>
      </w:r>
    </w:p>
    <w:p w14:paraId="57CAAE4F" w14:textId="77777777" w:rsidR="0005767F" w:rsidRDefault="00000000">
      <w:r>
        <w:rPr>
          <w:b/>
          <w:color w:val="1F4E79"/>
          <w:sz w:val="24"/>
        </w:rPr>
        <w:t>Software</w:t>
      </w:r>
    </w:p>
    <w:p w14:paraId="158DF5C1" w14:textId="77777777" w:rsidR="0005767F" w:rsidRDefault="00000000">
      <w:r>
        <w:t>• Python 3.x</w:t>
      </w:r>
    </w:p>
    <w:p w14:paraId="0219AA8F" w14:textId="77777777" w:rsidR="0005767F" w:rsidRDefault="00000000">
      <w:r>
        <w:t>• VS Code / PyCharm / IDLE</w:t>
      </w:r>
    </w:p>
    <w:p w14:paraId="2DB0E154" w14:textId="77777777" w:rsidR="0005767F" w:rsidRDefault="00000000">
      <w:r>
        <w:rPr>
          <w:b/>
          <w:color w:val="1F4E79"/>
          <w:sz w:val="24"/>
        </w:rPr>
        <w:t>Programming Language</w:t>
      </w:r>
    </w:p>
    <w:p w14:paraId="75C121E4" w14:textId="77777777" w:rsidR="0005767F" w:rsidRDefault="00000000">
      <w:r>
        <w:t>Python</w:t>
      </w:r>
    </w:p>
    <w:p w14:paraId="0D3E1886" w14:textId="77777777" w:rsidR="0005767F" w:rsidRDefault="00000000">
      <w:r>
        <w:rPr>
          <w:b/>
          <w:color w:val="1F4E79"/>
          <w:sz w:val="24"/>
        </w:rPr>
        <w:t>Dataset/Input</w:t>
      </w:r>
    </w:p>
    <w:p w14:paraId="223F875A" w14:textId="77777777" w:rsidR="0005767F" w:rsidRDefault="00000000">
      <w:r>
        <w:t>Arrays of different sizes: 100 elements, 1,000 elements, 10,000 elements, and 100,000 elements.</w:t>
      </w:r>
    </w:p>
    <w:p w14:paraId="7A3843C9" w14:textId="77777777" w:rsidR="0005767F" w:rsidRDefault="00000000">
      <w:r>
        <w:rPr>
          <w:b/>
          <w:color w:val="1F4E79"/>
          <w:sz w:val="28"/>
        </w:rPr>
        <w:t>4. Algorithm / Procedure</w:t>
      </w:r>
    </w:p>
    <w:p w14:paraId="5B8D69C8" w14:textId="77777777" w:rsidR="0005767F" w:rsidRDefault="00000000">
      <w:r>
        <w:rPr>
          <w:b/>
          <w:color w:val="1F4E79"/>
          <w:sz w:val="24"/>
        </w:rPr>
        <w:t>A. Recursive Binary Search</w:t>
      </w:r>
    </w:p>
    <w:p w14:paraId="5B200FEC" w14:textId="77777777" w:rsidR="0005767F" w:rsidRDefault="00000000">
      <w:r>
        <w:t>1. Find the middle element.</w:t>
      </w:r>
    </w:p>
    <w:p w14:paraId="780FAAA5" w14:textId="77777777" w:rsidR="0005767F" w:rsidRDefault="00000000">
      <w:r>
        <w:t>2. Compare the target with the middle element.</w:t>
      </w:r>
    </w:p>
    <w:p w14:paraId="0C127AF3" w14:textId="77777777" w:rsidR="0005767F" w:rsidRDefault="00000000">
      <w:r>
        <w:lastRenderedPageBreak/>
        <w:t>3. If equal, return the position.</w:t>
      </w:r>
    </w:p>
    <w:p w14:paraId="3C036B42" w14:textId="77777777" w:rsidR="0005767F" w:rsidRDefault="00000000">
      <w:r>
        <w:t>4. If target is smaller, recursively search the left half.</w:t>
      </w:r>
    </w:p>
    <w:p w14:paraId="6A36988B" w14:textId="77777777" w:rsidR="0005767F" w:rsidRDefault="00000000">
      <w:r>
        <w:t>5. Otherwise, recursively search the right half.</w:t>
      </w:r>
    </w:p>
    <w:p w14:paraId="4B86F6F8" w14:textId="77777777" w:rsidR="0005767F" w:rsidRDefault="00000000">
      <w:r>
        <w:t>6. Continue until the element is found or the range becomes empty.</w:t>
      </w:r>
    </w:p>
    <w:p w14:paraId="13BD6635" w14:textId="77777777" w:rsidR="0005767F" w:rsidRDefault="00000000">
      <w:r>
        <w:t>Recursive Binary Search:</w:t>
      </w:r>
    </w:p>
    <w:p w14:paraId="6406B81F" w14:textId="77777777" w:rsidR="0005767F" w:rsidRDefault="00000000">
      <w:r>
        <w:t>def binary_search_recursive(arr, low, high, key):</w:t>
      </w:r>
      <w:r>
        <w:br/>
        <w:t xml:space="preserve">    if low &gt; high:</w:t>
      </w:r>
      <w:r>
        <w:br/>
        <w:t xml:space="preserve">        return -1</w:t>
      </w:r>
      <w:r>
        <w:br/>
      </w:r>
      <w:r>
        <w:br/>
        <w:t xml:space="preserve">    mid = (low + high) // 2</w:t>
      </w:r>
      <w:r>
        <w:br/>
      </w:r>
      <w:r>
        <w:br/>
        <w:t xml:space="preserve">    if arr[mid] == key:</w:t>
      </w:r>
      <w:r>
        <w:br/>
        <w:t xml:space="preserve">        return mid</w:t>
      </w:r>
      <w:r>
        <w:br/>
        <w:t xml:space="preserve">    elif key &lt; arr[mid]:</w:t>
      </w:r>
      <w:r>
        <w:br/>
        <w:t xml:space="preserve">        return binary_search_recursive(arr, low, mid - 1, key)</w:t>
      </w:r>
      <w:r>
        <w:br/>
        <w:t xml:space="preserve">    else:</w:t>
      </w:r>
      <w:r>
        <w:br/>
        <w:t xml:space="preserve">        return binary_search_recursive(arr, mid + 1, high, key)</w:t>
      </w:r>
    </w:p>
    <w:p w14:paraId="70D2784B" w14:textId="77777777" w:rsidR="0005767F" w:rsidRDefault="00000000">
      <w:r>
        <w:rPr>
          <w:b/>
          <w:color w:val="1F4E79"/>
          <w:sz w:val="24"/>
        </w:rPr>
        <w:t>B. Iterative Binary Search</w:t>
      </w:r>
    </w:p>
    <w:p w14:paraId="555DB8D3" w14:textId="77777777" w:rsidR="0005767F" w:rsidRDefault="00000000">
      <w:r>
        <w:t>def binary_search_iterative(arr, key):</w:t>
      </w:r>
      <w:r>
        <w:br/>
        <w:t xml:space="preserve">    low = 0</w:t>
      </w:r>
      <w:r>
        <w:br/>
        <w:t xml:space="preserve">    high = len(arr) - 1</w:t>
      </w:r>
      <w:r>
        <w:br/>
      </w:r>
      <w:r>
        <w:br/>
        <w:t xml:space="preserve">    while low &lt;= high:</w:t>
      </w:r>
      <w:r>
        <w:br/>
        <w:t xml:space="preserve">        mid = (low + high) // 2</w:t>
      </w:r>
      <w:r>
        <w:br/>
      </w:r>
      <w:r>
        <w:br/>
        <w:t xml:space="preserve">        if arr[mid] == key:</w:t>
      </w:r>
      <w:r>
        <w:br/>
        <w:t xml:space="preserve">            return mid</w:t>
      </w:r>
      <w:r>
        <w:br/>
        <w:t xml:space="preserve">        elif key &lt; arr[mid]:</w:t>
      </w:r>
      <w:r>
        <w:br/>
        <w:t xml:space="preserve">            high = mid - 1</w:t>
      </w:r>
      <w:r>
        <w:br/>
        <w:t xml:space="preserve">        else:</w:t>
      </w:r>
      <w:r>
        <w:br/>
        <w:t xml:space="preserve">            low = mid + 1</w:t>
      </w:r>
      <w:r>
        <w:br/>
      </w:r>
      <w:r>
        <w:br/>
        <w:t xml:space="preserve">    return -1</w:t>
      </w:r>
    </w:p>
    <w:p w14:paraId="07885FEE" w14:textId="77777777" w:rsidR="0005767F" w:rsidRDefault="00000000">
      <w:r>
        <w:rPr>
          <w:b/>
          <w:color w:val="1F4E79"/>
          <w:sz w:val="28"/>
        </w:rPr>
        <w:t>5. Recursive Merge Sort</w:t>
      </w:r>
    </w:p>
    <w:p w14:paraId="15D4E8CF" w14:textId="77777777" w:rsidR="0005767F" w:rsidRDefault="00000000">
      <w:r>
        <w:t>1. Divide the array into two halves.</w:t>
      </w:r>
    </w:p>
    <w:p w14:paraId="23F3FB48" w14:textId="77777777" w:rsidR="0005767F" w:rsidRDefault="00000000">
      <w:r>
        <w:lastRenderedPageBreak/>
        <w:t>2. Recursively divide each half.</w:t>
      </w:r>
    </w:p>
    <w:p w14:paraId="61FBC7D4" w14:textId="77777777" w:rsidR="0005767F" w:rsidRDefault="00000000">
      <w:r>
        <w:t>3. Continue until each part contains one element.</w:t>
      </w:r>
    </w:p>
    <w:p w14:paraId="132E0595" w14:textId="77777777" w:rsidR="0005767F" w:rsidRDefault="00000000">
      <w:r>
        <w:t>4. Merge the smaller sorted parts.</w:t>
      </w:r>
    </w:p>
    <w:p w14:paraId="6798D861" w14:textId="77777777" w:rsidR="0005767F" w:rsidRDefault="00000000">
      <w:r>
        <w:t>5. Continue merging until the complete array is sorted.</w:t>
      </w:r>
    </w:p>
    <w:p w14:paraId="6DB1E45E" w14:textId="77777777" w:rsidR="0005767F" w:rsidRDefault="00000000">
      <w:r>
        <w:t>def merge_sort(arr):</w:t>
      </w:r>
      <w:r>
        <w:br/>
        <w:t xml:space="preserve">    if len(arr) &lt;= 1:</w:t>
      </w:r>
      <w:r>
        <w:br/>
        <w:t xml:space="preserve">        return arr</w:t>
      </w:r>
      <w:r>
        <w:br/>
      </w:r>
      <w:r>
        <w:br/>
        <w:t xml:space="preserve">    mid = len(arr) // 2</w:t>
      </w:r>
      <w:r>
        <w:br/>
      </w:r>
      <w:r>
        <w:br/>
        <w:t xml:space="preserve">    left = merge_sort(arr[:mid])</w:t>
      </w:r>
      <w:r>
        <w:br/>
        <w:t xml:space="preserve">    right = merge_sort(arr[mid:])</w:t>
      </w:r>
      <w:r>
        <w:br/>
      </w:r>
      <w:r>
        <w:br/>
        <w:t xml:space="preserve">    return merge(left, right)</w:t>
      </w:r>
    </w:p>
    <w:p w14:paraId="5C92CFE6" w14:textId="77777777" w:rsidR="0005767F" w:rsidRDefault="00000000">
      <w:r>
        <w:rPr>
          <w:b/>
          <w:color w:val="1F4E79"/>
          <w:sz w:val="28"/>
        </w:rPr>
        <w:t>6. Iterative Merge Sort</w:t>
      </w:r>
    </w:p>
    <w:p w14:paraId="073E9E2C" w14:textId="77777777" w:rsidR="0005767F" w:rsidRDefault="00000000">
      <w:r>
        <w:t>The iterative version avoids recursive function calls.</w:t>
      </w:r>
    </w:p>
    <w:p w14:paraId="0846BBE1" w14:textId="77777777" w:rsidR="0005767F" w:rsidRDefault="00000000">
      <w:r>
        <w:t>def iterative_merge_sort(arr):</w:t>
      </w:r>
      <w:r>
        <w:br/>
        <w:t xml:space="preserve">    size = 1</w:t>
      </w:r>
      <w:r>
        <w:br/>
      </w:r>
      <w:r>
        <w:br/>
        <w:t xml:space="preserve">    while size &lt; len(arr):</w:t>
      </w:r>
      <w:r>
        <w:br/>
        <w:t xml:space="preserve">        for start in range(0, len(arr), 2 * size):</w:t>
      </w:r>
      <w:r>
        <w:br/>
        <w:t xml:space="preserve">            mid = min(start + size, len(arr))</w:t>
      </w:r>
      <w:r>
        <w:br/>
        <w:t xml:space="preserve">            end = min(start + 2 * size, len(arr))</w:t>
      </w:r>
      <w:r>
        <w:br/>
      </w:r>
      <w:r>
        <w:br/>
        <w:t xml:space="preserve">            left = arr[start:mid]</w:t>
      </w:r>
      <w:r>
        <w:br/>
        <w:t xml:space="preserve">            right = arr[mid:end]</w:t>
      </w:r>
      <w:r>
        <w:br/>
      </w:r>
      <w:r>
        <w:br/>
        <w:t xml:space="preserve">            arr[start:end] = merge(left, right)</w:t>
      </w:r>
      <w:r>
        <w:br/>
      </w:r>
      <w:r>
        <w:br/>
        <w:t xml:space="preserve">        size *= 2</w:t>
      </w:r>
      <w:r>
        <w:br/>
      </w:r>
      <w:r>
        <w:br/>
        <w:t xml:space="preserve">    return arr</w:t>
      </w:r>
    </w:p>
    <w:p w14:paraId="1CA25B91" w14:textId="77777777" w:rsidR="0005767F" w:rsidRDefault="00000000">
      <w:r>
        <w:rPr>
          <w:b/>
          <w:color w:val="1F4E79"/>
          <w:sz w:val="28"/>
        </w:rPr>
        <w:t>7. Implementation</w:t>
      </w:r>
    </w:p>
    <w:p w14:paraId="1B9F7F54" w14:textId="77777777" w:rsidR="0005767F" w:rsidRDefault="00000000">
      <w:r>
        <w:t>1. Generate input arrays.</w:t>
      </w:r>
    </w:p>
    <w:p w14:paraId="50E46F17" w14:textId="77777777" w:rsidR="0005767F" w:rsidRDefault="00000000">
      <w:r>
        <w:t>2. Execute recursive Binary Search.</w:t>
      </w:r>
    </w:p>
    <w:p w14:paraId="66869A52" w14:textId="77777777" w:rsidR="0005767F" w:rsidRDefault="00000000">
      <w:r>
        <w:lastRenderedPageBreak/>
        <w:t>3. Execute iterative Binary Search.</w:t>
      </w:r>
    </w:p>
    <w:p w14:paraId="54DB3B3E" w14:textId="77777777" w:rsidR="0005767F" w:rsidRDefault="00000000">
      <w:r>
        <w:t>4. Record execution times.</w:t>
      </w:r>
    </w:p>
    <w:p w14:paraId="797C923C" w14:textId="77777777" w:rsidR="0005767F" w:rsidRDefault="00000000">
      <w:r>
        <w:t>5. Execute recursive Merge Sort.</w:t>
      </w:r>
    </w:p>
    <w:p w14:paraId="3B030A66" w14:textId="77777777" w:rsidR="0005767F" w:rsidRDefault="00000000">
      <w:r>
        <w:t>6. Execute iterative Merge Sort.</w:t>
      </w:r>
    </w:p>
    <w:p w14:paraId="7EB2B59B" w14:textId="77777777" w:rsidR="0005767F" w:rsidRDefault="00000000">
      <w:r>
        <w:t>7. Record execution times.</w:t>
      </w:r>
    </w:p>
    <w:p w14:paraId="28EDF13F" w14:textId="77777777" w:rsidR="0005767F" w:rsidRDefault="00000000">
      <w:r>
        <w:t>8. Compare the results.</w:t>
      </w:r>
    </w:p>
    <w:p w14:paraId="4B4CD421" w14:textId="77777777" w:rsidR="0005767F" w:rsidRDefault="00000000">
      <w:r>
        <w:t>9. Observe recursive stack usage.</w:t>
      </w:r>
    </w:p>
    <w:p w14:paraId="5D72D273" w14:textId="77777777" w:rsidR="0005767F" w:rsidRDefault="00000000">
      <w:r>
        <w:t>10. Verify that both implementations produce correct results.</w:t>
      </w:r>
    </w:p>
    <w:p w14:paraId="1900652A" w14:textId="77777777" w:rsidR="0005767F" w:rsidRDefault="00000000">
      <w:r>
        <w:rPr>
          <w:b/>
          <w:color w:val="1F4E79"/>
          <w:sz w:val="28"/>
        </w:rPr>
        <w:t>8. Input and Output</w:t>
      </w:r>
    </w:p>
    <w:p w14:paraId="3F35B880" w14:textId="77777777" w:rsidR="0005767F" w:rsidRDefault="00000000">
      <w:r>
        <w:rPr>
          <w:b/>
          <w:color w:val="1F4E79"/>
          <w:sz w:val="24"/>
        </w:rPr>
        <w:t>Test Case 1</w:t>
      </w:r>
    </w:p>
    <w:p w14:paraId="0AF3E1D7" w14:textId="77777777" w:rsidR="0005767F" w:rsidRDefault="00000000">
      <w:r>
        <w:t>Input size: 100</w:t>
      </w:r>
    </w:p>
    <w:p w14:paraId="492BB8B1" w14:textId="77777777" w:rsidR="0005767F" w:rsidRDefault="00000000">
      <w:r>
        <w:t>Binary Search key: An element present in the sorted array.</w:t>
      </w:r>
    </w:p>
    <w:p w14:paraId="2D5931FF" w14:textId="77777777" w:rsidR="0005767F" w:rsidRDefault="00000000">
      <w:r>
        <w:t>Expected result: Element found</w:t>
      </w:r>
    </w:p>
    <w:p w14:paraId="51DFD95B" w14:textId="77777777" w:rsidR="0005767F" w:rsidRDefault="00000000">
      <w:r>
        <w:rPr>
          <w:b/>
          <w:color w:val="1F4E79"/>
          <w:sz w:val="24"/>
        </w:rPr>
        <w:t>Test Case 2</w:t>
      </w:r>
    </w:p>
    <w:p w14:paraId="13A24A1C" w14:textId="77777777" w:rsidR="0005767F" w:rsidRDefault="00000000">
      <w:r>
        <w:t>Input size: 1,000</w:t>
      </w:r>
    </w:p>
    <w:p w14:paraId="5401C3AD" w14:textId="77777777" w:rsidR="0005767F" w:rsidRDefault="00000000">
      <w:r>
        <w:t>Expected: Binary Search – Element found; Merge Sort – Array sorted</w:t>
      </w:r>
    </w:p>
    <w:p w14:paraId="62BCA3D4" w14:textId="77777777" w:rsidR="0005767F" w:rsidRDefault="00000000">
      <w:r>
        <w:rPr>
          <w:b/>
          <w:color w:val="1F4E79"/>
          <w:sz w:val="24"/>
        </w:rPr>
        <w:t>Test Case 3</w:t>
      </w:r>
    </w:p>
    <w:p w14:paraId="79E5F000" w14:textId="77777777" w:rsidR="0005767F" w:rsidRDefault="00000000">
      <w:r>
        <w:t>Input size: 10,000</w:t>
      </w:r>
    </w:p>
    <w:p w14:paraId="0535371A" w14:textId="77777777" w:rsidR="0005767F" w:rsidRDefault="00000000">
      <w:r>
        <w:t>Expected: Binary Search – Element found; Merge Sort – Array sorted</w:t>
      </w:r>
    </w:p>
    <w:p w14:paraId="658F80BD" w14:textId="77777777" w:rsidR="0005767F" w:rsidRDefault="00000000">
      <w:r>
        <w:rPr>
          <w:b/>
          <w:color w:val="1F4E79"/>
          <w:sz w:val="24"/>
        </w:rPr>
        <w:t>Test Case 4</w:t>
      </w:r>
    </w:p>
    <w:p w14:paraId="4D4AB783" w14:textId="77777777" w:rsidR="0005767F" w:rsidRDefault="00000000">
      <w:r>
        <w:t>Input size: 100,000</w:t>
      </w:r>
    </w:p>
    <w:p w14:paraId="466F0929" w14:textId="77777777" w:rsidR="0005767F" w:rsidRDefault="00000000">
      <w:r>
        <w:t>Expected: Binary Search – Element found; Merge Sort – Array sorted</w:t>
      </w:r>
    </w:p>
    <w:p w14:paraId="2CBF4B4E" w14:textId="77777777" w:rsidR="0005767F" w:rsidRDefault="00000000">
      <w:r>
        <w:rPr>
          <w:b/>
          <w:color w:val="1F4E79"/>
          <w:sz w:val="28"/>
        </w:rPr>
        <w:t>9. Record the Results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5767F" w14:paraId="01653536" w14:textId="77777777">
        <w:trPr>
          <w:jc w:val="center"/>
        </w:trPr>
        <w:tc>
          <w:tcPr>
            <w:tcW w:w="1728" w:type="dxa"/>
            <w:shd w:val="clear" w:color="auto" w:fill="1F4E79"/>
          </w:tcPr>
          <w:p w14:paraId="41B8A7E8" w14:textId="77777777" w:rsidR="0005767F" w:rsidRDefault="00000000">
            <w:r>
              <w:rPr>
                <w:b/>
                <w:color w:val="FFFFFF"/>
              </w:rPr>
              <w:t>Input Size</w:t>
            </w:r>
          </w:p>
        </w:tc>
        <w:tc>
          <w:tcPr>
            <w:tcW w:w="1728" w:type="dxa"/>
            <w:shd w:val="clear" w:color="auto" w:fill="1F4E79"/>
          </w:tcPr>
          <w:p w14:paraId="640E4E70" w14:textId="77777777" w:rsidR="0005767F" w:rsidRDefault="00000000">
            <w:r>
              <w:rPr>
                <w:b/>
                <w:color w:val="FFFFFF"/>
              </w:rPr>
              <w:t>Binary Search Recursive</w:t>
            </w:r>
          </w:p>
        </w:tc>
        <w:tc>
          <w:tcPr>
            <w:tcW w:w="1728" w:type="dxa"/>
            <w:shd w:val="clear" w:color="auto" w:fill="1F4E79"/>
          </w:tcPr>
          <w:p w14:paraId="13E412C1" w14:textId="77777777" w:rsidR="0005767F" w:rsidRDefault="00000000">
            <w:r>
              <w:rPr>
                <w:b/>
                <w:color w:val="FFFFFF"/>
              </w:rPr>
              <w:t>Binary Search Iterative</w:t>
            </w:r>
          </w:p>
        </w:tc>
        <w:tc>
          <w:tcPr>
            <w:tcW w:w="1728" w:type="dxa"/>
            <w:shd w:val="clear" w:color="auto" w:fill="1F4E79"/>
          </w:tcPr>
          <w:p w14:paraId="2FB03774" w14:textId="77777777" w:rsidR="0005767F" w:rsidRDefault="00000000">
            <w:r>
              <w:rPr>
                <w:b/>
                <w:color w:val="FFFFFF"/>
              </w:rPr>
              <w:t>Merge Sort Recursive</w:t>
            </w:r>
          </w:p>
        </w:tc>
        <w:tc>
          <w:tcPr>
            <w:tcW w:w="1728" w:type="dxa"/>
            <w:shd w:val="clear" w:color="auto" w:fill="1F4E79"/>
          </w:tcPr>
          <w:p w14:paraId="164C1F9B" w14:textId="77777777" w:rsidR="0005767F" w:rsidRDefault="00000000">
            <w:r>
              <w:rPr>
                <w:b/>
                <w:color w:val="FFFFFF"/>
              </w:rPr>
              <w:t>Merge Sort Iterative</w:t>
            </w:r>
          </w:p>
        </w:tc>
      </w:tr>
      <w:tr w:rsidR="0005767F" w14:paraId="59F2B10E" w14:textId="77777777">
        <w:trPr>
          <w:jc w:val="center"/>
        </w:trPr>
        <w:tc>
          <w:tcPr>
            <w:tcW w:w="1728" w:type="dxa"/>
          </w:tcPr>
          <w:p w14:paraId="22B6F910" w14:textId="77777777" w:rsidR="0005767F" w:rsidRDefault="00000000">
            <w:r>
              <w:t>100</w:t>
            </w:r>
          </w:p>
        </w:tc>
        <w:tc>
          <w:tcPr>
            <w:tcW w:w="1728" w:type="dxa"/>
          </w:tcPr>
          <w:p w14:paraId="607DA73D" w14:textId="77777777" w:rsidR="0005767F" w:rsidRDefault="00000000">
            <w:r>
              <w:t>Record time</w:t>
            </w:r>
          </w:p>
        </w:tc>
        <w:tc>
          <w:tcPr>
            <w:tcW w:w="1728" w:type="dxa"/>
          </w:tcPr>
          <w:p w14:paraId="4F85BEFD" w14:textId="77777777" w:rsidR="0005767F" w:rsidRDefault="00000000">
            <w:r>
              <w:t>Record time</w:t>
            </w:r>
          </w:p>
        </w:tc>
        <w:tc>
          <w:tcPr>
            <w:tcW w:w="1728" w:type="dxa"/>
          </w:tcPr>
          <w:p w14:paraId="58FCE0C0" w14:textId="77777777" w:rsidR="0005767F" w:rsidRDefault="00000000">
            <w:r>
              <w:t>Record time</w:t>
            </w:r>
          </w:p>
        </w:tc>
        <w:tc>
          <w:tcPr>
            <w:tcW w:w="1728" w:type="dxa"/>
          </w:tcPr>
          <w:p w14:paraId="784714B7" w14:textId="77777777" w:rsidR="0005767F" w:rsidRDefault="00000000">
            <w:r>
              <w:t>Record time</w:t>
            </w:r>
          </w:p>
        </w:tc>
      </w:tr>
      <w:tr w:rsidR="0005767F" w14:paraId="4A673A1B" w14:textId="77777777">
        <w:trPr>
          <w:jc w:val="center"/>
        </w:trPr>
        <w:tc>
          <w:tcPr>
            <w:tcW w:w="1728" w:type="dxa"/>
          </w:tcPr>
          <w:p w14:paraId="4E7F5A99" w14:textId="77777777" w:rsidR="0005767F" w:rsidRDefault="00000000">
            <w:r>
              <w:lastRenderedPageBreak/>
              <w:t>1,000</w:t>
            </w:r>
          </w:p>
        </w:tc>
        <w:tc>
          <w:tcPr>
            <w:tcW w:w="1728" w:type="dxa"/>
          </w:tcPr>
          <w:p w14:paraId="06C38ABC" w14:textId="77777777" w:rsidR="0005767F" w:rsidRDefault="00000000">
            <w:r>
              <w:t>Record time</w:t>
            </w:r>
          </w:p>
        </w:tc>
        <w:tc>
          <w:tcPr>
            <w:tcW w:w="1728" w:type="dxa"/>
          </w:tcPr>
          <w:p w14:paraId="16ADF809" w14:textId="77777777" w:rsidR="0005767F" w:rsidRDefault="00000000">
            <w:r>
              <w:t>Record time</w:t>
            </w:r>
          </w:p>
        </w:tc>
        <w:tc>
          <w:tcPr>
            <w:tcW w:w="1728" w:type="dxa"/>
          </w:tcPr>
          <w:p w14:paraId="2B112B6A" w14:textId="77777777" w:rsidR="0005767F" w:rsidRDefault="00000000">
            <w:r>
              <w:t>Record time</w:t>
            </w:r>
          </w:p>
        </w:tc>
        <w:tc>
          <w:tcPr>
            <w:tcW w:w="1728" w:type="dxa"/>
          </w:tcPr>
          <w:p w14:paraId="4CBB598C" w14:textId="77777777" w:rsidR="0005767F" w:rsidRDefault="00000000">
            <w:r>
              <w:t>Record time</w:t>
            </w:r>
          </w:p>
        </w:tc>
      </w:tr>
      <w:tr w:rsidR="0005767F" w14:paraId="5A8CAC4B" w14:textId="77777777">
        <w:trPr>
          <w:jc w:val="center"/>
        </w:trPr>
        <w:tc>
          <w:tcPr>
            <w:tcW w:w="1728" w:type="dxa"/>
          </w:tcPr>
          <w:p w14:paraId="752D0D60" w14:textId="77777777" w:rsidR="0005767F" w:rsidRDefault="00000000">
            <w:r>
              <w:t>10,000</w:t>
            </w:r>
          </w:p>
        </w:tc>
        <w:tc>
          <w:tcPr>
            <w:tcW w:w="1728" w:type="dxa"/>
          </w:tcPr>
          <w:p w14:paraId="5C670778" w14:textId="77777777" w:rsidR="0005767F" w:rsidRDefault="00000000">
            <w:r>
              <w:t>Record time</w:t>
            </w:r>
          </w:p>
        </w:tc>
        <w:tc>
          <w:tcPr>
            <w:tcW w:w="1728" w:type="dxa"/>
          </w:tcPr>
          <w:p w14:paraId="77968080" w14:textId="77777777" w:rsidR="0005767F" w:rsidRDefault="00000000">
            <w:r>
              <w:t>Record time</w:t>
            </w:r>
          </w:p>
        </w:tc>
        <w:tc>
          <w:tcPr>
            <w:tcW w:w="1728" w:type="dxa"/>
          </w:tcPr>
          <w:p w14:paraId="63CC9CA5" w14:textId="77777777" w:rsidR="0005767F" w:rsidRDefault="00000000">
            <w:r>
              <w:t>Record time</w:t>
            </w:r>
          </w:p>
        </w:tc>
        <w:tc>
          <w:tcPr>
            <w:tcW w:w="1728" w:type="dxa"/>
          </w:tcPr>
          <w:p w14:paraId="3BA24061" w14:textId="77777777" w:rsidR="0005767F" w:rsidRDefault="00000000">
            <w:r>
              <w:t>Record time</w:t>
            </w:r>
          </w:p>
        </w:tc>
      </w:tr>
      <w:tr w:rsidR="0005767F" w14:paraId="146B8833" w14:textId="77777777">
        <w:trPr>
          <w:jc w:val="center"/>
        </w:trPr>
        <w:tc>
          <w:tcPr>
            <w:tcW w:w="1728" w:type="dxa"/>
          </w:tcPr>
          <w:p w14:paraId="61BA9807" w14:textId="77777777" w:rsidR="0005767F" w:rsidRDefault="00000000">
            <w:r>
              <w:t>100,000</w:t>
            </w:r>
          </w:p>
        </w:tc>
        <w:tc>
          <w:tcPr>
            <w:tcW w:w="1728" w:type="dxa"/>
          </w:tcPr>
          <w:p w14:paraId="4E673C21" w14:textId="77777777" w:rsidR="0005767F" w:rsidRDefault="00000000">
            <w:r>
              <w:t>Record time</w:t>
            </w:r>
          </w:p>
        </w:tc>
        <w:tc>
          <w:tcPr>
            <w:tcW w:w="1728" w:type="dxa"/>
          </w:tcPr>
          <w:p w14:paraId="697A93EE" w14:textId="77777777" w:rsidR="0005767F" w:rsidRDefault="00000000">
            <w:r>
              <w:t>Record time</w:t>
            </w:r>
          </w:p>
        </w:tc>
        <w:tc>
          <w:tcPr>
            <w:tcW w:w="1728" w:type="dxa"/>
          </w:tcPr>
          <w:p w14:paraId="1E89F86A" w14:textId="77777777" w:rsidR="0005767F" w:rsidRDefault="00000000">
            <w:r>
              <w:t>Record time</w:t>
            </w:r>
          </w:p>
        </w:tc>
        <w:tc>
          <w:tcPr>
            <w:tcW w:w="1728" w:type="dxa"/>
          </w:tcPr>
          <w:p w14:paraId="2E0BC404" w14:textId="77777777" w:rsidR="0005767F" w:rsidRDefault="00000000">
            <w:r>
              <w:t>Record time</w:t>
            </w:r>
          </w:p>
        </w:tc>
      </w:tr>
    </w:tbl>
    <w:p w14:paraId="7C54CF96" w14:textId="77777777" w:rsidR="0005767F" w:rsidRDefault="0005767F"/>
    <w:p w14:paraId="5CAC9D22" w14:textId="77777777" w:rsidR="0005767F" w:rsidRDefault="00000000">
      <w:r>
        <w:rPr>
          <w:b/>
          <w:color w:val="1F4E79"/>
          <w:sz w:val="24"/>
        </w:rPr>
        <w:t>Stack Usage</w:t>
      </w:r>
    </w:p>
    <w:tbl>
      <w:tblPr>
        <w:tblStyle w:val="TableGrid"/>
        <w:tblW w:w="0" w:type="auto"/>
        <w:jc w:val="center"/>
        <w:tblLook w:val="04A0" w:firstRow="1" w:lastRow="0" w:firstColumn="1" w:lastColumn="0" w:noHBand="0" w:noVBand="1"/>
      </w:tblPr>
      <w:tblGrid>
        <w:gridCol w:w="2880"/>
        <w:gridCol w:w="2880"/>
        <w:gridCol w:w="2880"/>
      </w:tblGrid>
      <w:tr w:rsidR="0005767F" w14:paraId="502F6EF3" w14:textId="77777777">
        <w:trPr>
          <w:jc w:val="center"/>
        </w:trPr>
        <w:tc>
          <w:tcPr>
            <w:tcW w:w="2880" w:type="dxa"/>
            <w:shd w:val="clear" w:color="auto" w:fill="1F4E79"/>
          </w:tcPr>
          <w:p w14:paraId="65151411" w14:textId="77777777" w:rsidR="0005767F" w:rsidRDefault="00000000">
            <w:r>
              <w:rPr>
                <w:b/>
                <w:color w:val="FFFFFF"/>
              </w:rPr>
              <w:t>Algorithm</w:t>
            </w:r>
          </w:p>
        </w:tc>
        <w:tc>
          <w:tcPr>
            <w:tcW w:w="2880" w:type="dxa"/>
            <w:shd w:val="clear" w:color="auto" w:fill="1F4E79"/>
          </w:tcPr>
          <w:p w14:paraId="74AFAD89" w14:textId="77777777" w:rsidR="0005767F" w:rsidRDefault="00000000">
            <w:r>
              <w:rPr>
                <w:b/>
                <w:color w:val="FFFFFF"/>
              </w:rPr>
              <w:t>Recursive Stack Usage</w:t>
            </w:r>
          </w:p>
        </w:tc>
        <w:tc>
          <w:tcPr>
            <w:tcW w:w="2880" w:type="dxa"/>
            <w:shd w:val="clear" w:color="auto" w:fill="1F4E79"/>
          </w:tcPr>
          <w:p w14:paraId="12A1470D" w14:textId="77777777" w:rsidR="0005767F" w:rsidRDefault="00000000">
            <w:r>
              <w:rPr>
                <w:b/>
                <w:color w:val="FFFFFF"/>
              </w:rPr>
              <w:t>Iterative Stack Usage</w:t>
            </w:r>
          </w:p>
        </w:tc>
      </w:tr>
      <w:tr w:rsidR="0005767F" w14:paraId="6EA20143" w14:textId="77777777">
        <w:trPr>
          <w:jc w:val="center"/>
        </w:trPr>
        <w:tc>
          <w:tcPr>
            <w:tcW w:w="2880" w:type="dxa"/>
          </w:tcPr>
          <w:p w14:paraId="46C04714" w14:textId="77777777" w:rsidR="0005767F" w:rsidRDefault="00000000">
            <w:r>
              <w:t>Binary Search</w:t>
            </w:r>
          </w:p>
        </w:tc>
        <w:tc>
          <w:tcPr>
            <w:tcW w:w="2880" w:type="dxa"/>
          </w:tcPr>
          <w:p w14:paraId="5973AC32" w14:textId="77777777" w:rsidR="0005767F" w:rsidRDefault="00000000">
            <w:r>
              <w:t>Higher due to function calls</w:t>
            </w:r>
          </w:p>
        </w:tc>
        <w:tc>
          <w:tcPr>
            <w:tcW w:w="2880" w:type="dxa"/>
          </w:tcPr>
          <w:p w14:paraId="45A1E383" w14:textId="77777777" w:rsidR="0005767F" w:rsidRDefault="00000000">
            <w:r>
              <w:t>Very low</w:t>
            </w:r>
          </w:p>
        </w:tc>
      </w:tr>
      <w:tr w:rsidR="0005767F" w14:paraId="103C0F91" w14:textId="77777777">
        <w:trPr>
          <w:jc w:val="center"/>
        </w:trPr>
        <w:tc>
          <w:tcPr>
            <w:tcW w:w="2880" w:type="dxa"/>
          </w:tcPr>
          <w:p w14:paraId="58175E06" w14:textId="77777777" w:rsidR="0005767F" w:rsidRDefault="00000000">
            <w:r>
              <w:t>Merge Sort</w:t>
            </w:r>
          </w:p>
        </w:tc>
        <w:tc>
          <w:tcPr>
            <w:tcW w:w="2880" w:type="dxa"/>
          </w:tcPr>
          <w:p w14:paraId="137F0198" w14:textId="77777777" w:rsidR="0005767F" w:rsidRDefault="00000000">
            <w:r>
              <w:t>Recursion depth required</w:t>
            </w:r>
          </w:p>
        </w:tc>
        <w:tc>
          <w:tcPr>
            <w:tcW w:w="2880" w:type="dxa"/>
          </w:tcPr>
          <w:p w14:paraId="0A6CEFE6" w14:textId="77777777" w:rsidR="0005767F" w:rsidRDefault="00000000">
            <w:r>
              <w:t>No recursive call stack</w:t>
            </w:r>
          </w:p>
        </w:tc>
      </w:tr>
    </w:tbl>
    <w:p w14:paraId="6B2DEC50" w14:textId="77777777" w:rsidR="0005767F" w:rsidRDefault="0005767F"/>
    <w:p w14:paraId="5BCFB392" w14:textId="77777777" w:rsidR="0005767F" w:rsidRDefault="00000000">
      <w:r>
        <w:t>Important: Do not invent execution-time or memory values. Run the programs and enter the actual measurements.</w:t>
      </w:r>
    </w:p>
    <w:p w14:paraId="4A28C147" w14:textId="77777777" w:rsidR="0005767F" w:rsidRDefault="00000000">
      <w:r>
        <w:rPr>
          <w:b/>
          <w:color w:val="1F4E79"/>
          <w:sz w:val="28"/>
        </w:rPr>
        <w:t>10. Analyze the Results</w:t>
      </w:r>
    </w:p>
    <w:p w14:paraId="188BA773" w14:textId="77777777" w:rsidR="0005767F" w:rsidRDefault="00000000">
      <w:r>
        <w:rPr>
          <w:b/>
          <w:color w:val="1F4E79"/>
          <w:sz w:val="24"/>
        </w:rPr>
        <w:t>Binary Search</w:t>
      </w:r>
    </w:p>
    <w:p w14:paraId="40A39469" w14:textId="77777777" w:rsidR="0005767F" w:rsidRDefault="00000000">
      <w:r>
        <w:t>Both recursive and iterative Binary Search have O(log n) time complexity. However, recursive Binary Search creates function-call stack frames. The iterative version uses a loop and therefore avoids recursive function-call overhead.</w:t>
      </w:r>
    </w:p>
    <w:tbl>
      <w:tblPr>
        <w:tblStyle w:val="TableGrid"/>
        <w:tblW w:w="0" w:type="auto"/>
        <w:jc w:val="center"/>
        <w:tblLook w:val="04A0" w:firstRow="1" w:lastRow="0" w:firstColumn="1" w:lastColumn="0" w:noHBand="0" w:noVBand="1"/>
      </w:tblPr>
      <w:tblGrid>
        <w:gridCol w:w="2880"/>
        <w:gridCol w:w="2880"/>
        <w:gridCol w:w="2880"/>
      </w:tblGrid>
      <w:tr w:rsidR="0005767F" w14:paraId="3493C5FC" w14:textId="77777777">
        <w:trPr>
          <w:jc w:val="center"/>
        </w:trPr>
        <w:tc>
          <w:tcPr>
            <w:tcW w:w="2880" w:type="dxa"/>
            <w:shd w:val="clear" w:color="auto" w:fill="1F4E79"/>
          </w:tcPr>
          <w:p w14:paraId="5E814B5F" w14:textId="77777777" w:rsidR="0005767F" w:rsidRDefault="00000000">
            <w:r>
              <w:rPr>
                <w:b/>
                <w:color w:val="FFFFFF"/>
              </w:rPr>
              <w:t>Feature</w:t>
            </w:r>
          </w:p>
        </w:tc>
        <w:tc>
          <w:tcPr>
            <w:tcW w:w="2880" w:type="dxa"/>
            <w:shd w:val="clear" w:color="auto" w:fill="1F4E79"/>
          </w:tcPr>
          <w:p w14:paraId="21356371" w14:textId="77777777" w:rsidR="0005767F" w:rsidRDefault="00000000">
            <w:r>
              <w:rPr>
                <w:b/>
                <w:color w:val="FFFFFF"/>
              </w:rPr>
              <w:t>Recursive</w:t>
            </w:r>
          </w:p>
        </w:tc>
        <w:tc>
          <w:tcPr>
            <w:tcW w:w="2880" w:type="dxa"/>
            <w:shd w:val="clear" w:color="auto" w:fill="1F4E79"/>
          </w:tcPr>
          <w:p w14:paraId="1834970F" w14:textId="77777777" w:rsidR="0005767F" w:rsidRDefault="00000000">
            <w:r>
              <w:rPr>
                <w:b/>
                <w:color w:val="FFFFFF"/>
              </w:rPr>
              <w:t>Iterative</w:t>
            </w:r>
          </w:p>
        </w:tc>
      </w:tr>
      <w:tr w:rsidR="0005767F" w14:paraId="32609B13" w14:textId="77777777">
        <w:trPr>
          <w:jc w:val="center"/>
        </w:trPr>
        <w:tc>
          <w:tcPr>
            <w:tcW w:w="2880" w:type="dxa"/>
          </w:tcPr>
          <w:p w14:paraId="241F1C7B" w14:textId="77777777" w:rsidR="0005767F" w:rsidRDefault="00000000">
            <w:r>
              <w:t>Time Complexity</w:t>
            </w:r>
          </w:p>
        </w:tc>
        <w:tc>
          <w:tcPr>
            <w:tcW w:w="2880" w:type="dxa"/>
          </w:tcPr>
          <w:p w14:paraId="58945C8B" w14:textId="77777777" w:rsidR="0005767F" w:rsidRDefault="00000000">
            <w:r>
              <w:t>O(log n)</w:t>
            </w:r>
          </w:p>
        </w:tc>
        <w:tc>
          <w:tcPr>
            <w:tcW w:w="2880" w:type="dxa"/>
          </w:tcPr>
          <w:p w14:paraId="4EAF33BC" w14:textId="77777777" w:rsidR="0005767F" w:rsidRDefault="00000000">
            <w:r>
              <w:t>O(log n)</w:t>
            </w:r>
          </w:p>
        </w:tc>
      </w:tr>
      <w:tr w:rsidR="0005767F" w14:paraId="68AD17E7" w14:textId="77777777">
        <w:trPr>
          <w:jc w:val="center"/>
        </w:trPr>
        <w:tc>
          <w:tcPr>
            <w:tcW w:w="2880" w:type="dxa"/>
          </w:tcPr>
          <w:p w14:paraId="3F29F155" w14:textId="77777777" w:rsidR="0005767F" w:rsidRDefault="00000000">
            <w:r>
              <w:t>Stack Usage</w:t>
            </w:r>
          </w:p>
        </w:tc>
        <w:tc>
          <w:tcPr>
            <w:tcW w:w="2880" w:type="dxa"/>
          </w:tcPr>
          <w:p w14:paraId="471C2404" w14:textId="77777777" w:rsidR="0005767F" w:rsidRDefault="00000000">
            <w:r>
              <w:t>Higher</w:t>
            </w:r>
          </w:p>
        </w:tc>
        <w:tc>
          <w:tcPr>
            <w:tcW w:w="2880" w:type="dxa"/>
          </w:tcPr>
          <w:p w14:paraId="1D9E9B00" w14:textId="77777777" w:rsidR="0005767F" w:rsidRDefault="00000000">
            <w:r>
              <w:t>Lower</w:t>
            </w:r>
          </w:p>
        </w:tc>
      </w:tr>
      <w:tr w:rsidR="0005767F" w14:paraId="158305D6" w14:textId="77777777">
        <w:trPr>
          <w:jc w:val="center"/>
        </w:trPr>
        <w:tc>
          <w:tcPr>
            <w:tcW w:w="2880" w:type="dxa"/>
          </w:tcPr>
          <w:p w14:paraId="537AEF01" w14:textId="77777777" w:rsidR="0005767F" w:rsidRDefault="00000000">
            <w:r>
              <w:t>Readability</w:t>
            </w:r>
          </w:p>
        </w:tc>
        <w:tc>
          <w:tcPr>
            <w:tcW w:w="2880" w:type="dxa"/>
          </w:tcPr>
          <w:p w14:paraId="2E2FDD65" w14:textId="77777777" w:rsidR="0005767F" w:rsidRDefault="00000000">
            <w:r>
              <w:t>High</w:t>
            </w:r>
          </w:p>
        </w:tc>
        <w:tc>
          <w:tcPr>
            <w:tcW w:w="2880" w:type="dxa"/>
          </w:tcPr>
          <w:p w14:paraId="7D4D31F9" w14:textId="77777777" w:rsidR="0005767F" w:rsidRDefault="00000000">
            <w:r>
              <w:t>Moderate</w:t>
            </w:r>
          </w:p>
        </w:tc>
      </w:tr>
      <w:tr w:rsidR="0005767F" w14:paraId="1A6F4D9C" w14:textId="77777777">
        <w:trPr>
          <w:jc w:val="center"/>
        </w:trPr>
        <w:tc>
          <w:tcPr>
            <w:tcW w:w="2880" w:type="dxa"/>
          </w:tcPr>
          <w:p w14:paraId="5E839744" w14:textId="77777777" w:rsidR="0005767F" w:rsidRDefault="00000000">
            <w:r>
              <w:t>Function-call overhead</w:t>
            </w:r>
          </w:p>
        </w:tc>
        <w:tc>
          <w:tcPr>
            <w:tcW w:w="2880" w:type="dxa"/>
          </w:tcPr>
          <w:p w14:paraId="794EF234" w14:textId="77777777" w:rsidR="0005767F" w:rsidRDefault="00000000">
            <w:r>
              <w:t>Present</w:t>
            </w:r>
          </w:p>
        </w:tc>
        <w:tc>
          <w:tcPr>
            <w:tcW w:w="2880" w:type="dxa"/>
          </w:tcPr>
          <w:p w14:paraId="64AEA14F" w14:textId="77777777" w:rsidR="0005767F" w:rsidRDefault="00000000">
            <w:r>
              <w:t>Minimal</w:t>
            </w:r>
          </w:p>
        </w:tc>
      </w:tr>
      <w:tr w:rsidR="0005767F" w14:paraId="6B93144A" w14:textId="77777777">
        <w:trPr>
          <w:jc w:val="center"/>
        </w:trPr>
        <w:tc>
          <w:tcPr>
            <w:tcW w:w="2880" w:type="dxa"/>
          </w:tcPr>
          <w:p w14:paraId="3B012174" w14:textId="77777777" w:rsidR="0005767F" w:rsidRDefault="00000000">
            <w:r>
              <w:t>Large input suitability</w:t>
            </w:r>
          </w:p>
        </w:tc>
        <w:tc>
          <w:tcPr>
            <w:tcW w:w="2880" w:type="dxa"/>
          </w:tcPr>
          <w:p w14:paraId="356D396E" w14:textId="77777777" w:rsidR="0005767F" w:rsidRDefault="00000000">
            <w:r>
              <w:t>Good</w:t>
            </w:r>
          </w:p>
        </w:tc>
        <w:tc>
          <w:tcPr>
            <w:tcW w:w="2880" w:type="dxa"/>
          </w:tcPr>
          <w:p w14:paraId="3A410615" w14:textId="77777777" w:rsidR="0005767F" w:rsidRDefault="00000000">
            <w:r>
              <w:t>Better</w:t>
            </w:r>
          </w:p>
        </w:tc>
      </w:tr>
    </w:tbl>
    <w:p w14:paraId="047E51B9" w14:textId="77777777" w:rsidR="0005767F" w:rsidRDefault="0005767F"/>
    <w:p w14:paraId="7D11DCFA" w14:textId="77777777" w:rsidR="0005767F" w:rsidRDefault="00000000">
      <w:r>
        <w:rPr>
          <w:b/>
          <w:color w:val="1F4E79"/>
          <w:sz w:val="24"/>
        </w:rPr>
        <w:t>Merge Sort</w:t>
      </w:r>
    </w:p>
    <w:p w14:paraId="31575A8F" w14:textId="77777777" w:rsidR="0005767F" w:rsidRDefault="00000000">
      <w:r>
        <w:t>Both recursive and iterative Merge Sort have O(n log n) time complexity. Recursive Merge Sort is usually easier to understand because the divide-and-conquer structure directly matches the algorithm. However, recursion introduces function-call overhead and requires stack space.</w:t>
      </w:r>
    </w:p>
    <w:p w14:paraId="7F39DD9D" w14:textId="77777777" w:rsidR="0005767F" w:rsidRDefault="00000000">
      <w:r>
        <w:rPr>
          <w:b/>
          <w:color w:val="1F4E79"/>
          <w:sz w:val="28"/>
        </w:rPr>
        <w:t>11. Time Complexity</w:t>
      </w:r>
    </w:p>
    <w:tbl>
      <w:tblPr>
        <w:tblStyle w:val="TableGrid"/>
        <w:tblW w:w="0" w:type="auto"/>
        <w:jc w:val="center"/>
        <w:tblLook w:val="04A0" w:firstRow="1" w:lastRow="0" w:firstColumn="1" w:lastColumn="0" w:noHBand="0" w:noVBand="1"/>
      </w:tblPr>
      <w:tblGrid>
        <w:gridCol w:w="2160"/>
        <w:gridCol w:w="2160"/>
        <w:gridCol w:w="2160"/>
        <w:gridCol w:w="2160"/>
      </w:tblGrid>
      <w:tr w:rsidR="0005767F" w14:paraId="7B2AE898" w14:textId="77777777">
        <w:trPr>
          <w:jc w:val="center"/>
        </w:trPr>
        <w:tc>
          <w:tcPr>
            <w:tcW w:w="2160" w:type="dxa"/>
            <w:shd w:val="clear" w:color="auto" w:fill="1F4E79"/>
          </w:tcPr>
          <w:p w14:paraId="69F7BCAE" w14:textId="77777777" w:rsidR="0005767F" w:rsidRDefault="00000000">
            <w:r>
              <w:rPr>
                <w:b/>
                <w:color w:val="FFFFFF"/>
              </w:rPr>
              <w:t>Algorithm</w:t>
            </w:r>
          </w:p>
        </w:tc>
        <w:tc>
          <w:tcPr>
            <w:tcW w:w="2160" w:type="dxa"/>
            <w:shd w:val="clear" w:color="auto" w:fill="1F4E79"/>
          </w:tcPr>
          <w:p w14:paraId="600E47BC" w14:textId="77777777" w:rsidR="0005767F" w:rsidRDefault="00000000">
            <w:r>
              <w:rPr>
                <w:b/>
                <w:color w:val="FFFFFF"/>
              </w:rPr>
              <w:t>Best</w:t>
            </w:r>
          </w:p>
        </w:tc>
        <w:tc>
          <w:tcPr>
            <w:tcW w:w="2160" w:type="dxa"/>
            <w:shd w:val="clear" w:color="auto" w:fill="1F4E79"/>
          </w:tcPr>
          <w:p w14:paraId="1EE2E00D" w14:textId="77777777" w:rsidR="0005767F" w:rsidRDefault="00000000">
            <w:r>
              <w:rPr>
                <w:b/>
                <w:color w:val="FFFFFF"/>
              </w:rPr>
              <w:t>Average</w:t>
            </w:r>
          </w:p>
        </w:tc>
        <w:tc>
          <w:tcPr>
            <w:tcW w:w="2160" w:type="dxa"/>
            <w:shd w:val="clear" w:color="auto" w:fill="1F4E79"/>
          </w:tcPr>
          <w:p w14:paraId="00BA03A8" w14:textId="77777777" w:rsidR="0005767F" w:rsidRDefault="00000000">
            <w:r>
              <w:rPr>
                <w:b/>
                <w:color w:val="FFFFFF"/>
              </w:rPr>
              <w:t>Worst</w:t>
            </w:r>
          </w:p>
        </w:tc>
      </w:tr>
      <w:tr w:rsidR="0005767F" w14:paraId="65F91D67" w14:textId="77777777">
        <w:trPr>
          <w:jc w:val="center"/>
        </w:trPr>
        <w:tc>
          <w:tcPr>
            <w:tcW w:w="2160" w:type="dxa"/>
          </w:tcPr>
          <w:p w14:paraId="382A01A3" w14:textId="77777777" w:rsidR="0005767F" w:rsidRDefault="00000000">
            <w:r>
              <w:t>Recursive Binary Search</w:t>
            </w:r>
          </w:p>
        </w:tc>
        <w:tc>
          <w:tcPr>
            <w:tcW w:w="2160" w:type="dxa"/>
          </w:tcPr>
          <w:p w14:paraId="3E8D9751" w14:textId="77777777" w:rsidR="0005767F" w:rsidRDefault="00000000">
            <w:r>
              <w:t>O(1)</w:t>
            </w:r>
          </w:p>
        </w:tc>
        <w:tc>
          <w:tcPr>
            <w:tcW w:w="2160" w:type="dxa"/>
          </w:tcPr>
          <w:p w14:paraId="58F2D4BE" w14:textId="77777777" w:rsidR="0005767F" w:rsidRDefault="00000000">
            <w:r>
              <w:t>O(log n)</w:t>
            </w:r>
          </w:p>
        </w:tc>
        <w:tc>
          <w:tcPr>
            <w:tcW w:w="2160" w:type="dxa"/>
          </w:tcPr>
          <w:p w14:paraId="76D86073" w14:textId="77777777" w:rsidR="0005767F" w:rsidRDefault="00000000">
            <w:r>
              <w:t>O(log n)</w:t>
            </w:r>
          </w:p>
        </w:tc>
      </w:tr>
      <w:tr w:rsidR="0005767F" w14:paraId="61F9D656" w14:textId="77777777">
        <w:trPr>
          <w:jc w:val="center"/>
        </w:trPr>
        <w:tc>
          <w:tcPr>
            <w:tcW w:w="2160" w:type="dxa"/>
          </w:tcPr>
          <w:p w14:paraId="20E9DB8D" w14:textId="77777777" w:rsidR="0005767F" w:rsidRDefault="00000000">
            <w:r>
              <w:t>Iterative Binary Search</w:t>
            </w:r>
          </w:p>
        </w:tc>
        <w:tc>
          <w:tcPr>
            <w:tcW w:w="2160" w:type="dxa"/>
          </w:tcPr>
          <w:p w14:paraId="46986F9D" w14:textId="77777777" w:rsidR="0005767F" w:rsidRDefault="00000000">
            <w:r>
              <w:t>O(1)</w:t>
            </w:r>
          </w:p>
        </w:tc>
        <w:tc>
          <w:tcPr>
            <w:tcW w:w="2160" w:type="dxa"/>
          </w:tcPr>
          <w:p w14:paraId="60FEA722" w14:textId="77777777" w:rsidR="0005767F" w:rsidRDefault="00000000">
            <w:r>
              <w:t>O(log n)</w:t>
            </w:r>
          </w:p>
        </w:tc>
        <w:tc>
          <w:tcPr>
            <w:tcW w:w="2160" w:type="dxa"/>
          </w:tcPr>
          <w:p w14:paraId="245EC009" w14:textId="77777777" w:rsidR="0005767F" w:rsidRDefault="00000000">
            <w:r>
              <w:t>O(log n)</w:t>
            </w:r>
          </w:p>
        </w:tc>
      </w:tr>
      <w:tr w:rsidR="0005767F" w14:paraId="5FEE39DA" w14:textId="77777777">
        <w:trPr>
          <w:jc w:val="center"/>
        </w:trPr>
        <w:tc>
          <w:tcPr>
            <w:tcW w:w="2160" w:type="dxa"/>
          </w:tcPr>
          <w:p w14:paraId="48A07C81" w14:textId="77777777" w:rsidR="0005767F" w:rsidRDefault="00000000">
            <w:r>
              <w:t>Recursive Merge Sort</w:t>
            </w:r>
          </w:p>
        </w:tc>
        <w:tc>
          <w:tcPr>
            <w:tcW w:w="2160" w:type="dxa"/>
          </w:tcPr>
          <w:p w14:paraId="4FD543D8" w14:textId="77777777" w:rsidR="0005767F" w:rsidRDefault="00000000">
            <w:r>
              <w:t>O(n log n)</w:t>
            </w:r>
          </w:p>
        </w:tc>
        <w:tc>
          <w:tcPr>
            <w:tcW w:w="2160" w:type="dxa"/>
          </w:tcPr>
          <w:p w14:paraId="43988D49" w14:textId="77777777" w:rsidR="0005767F" w:rsidRDefault="00000000">
            <w:r>
              <w:t>O(n log n)</w:t>
            </w:r>
          </w:p>
        </w:tc>
        <w:tc>
          <w:tcPr>
            <w:tcW w:w="2160" w:type="dxa"/>
          </w:tcPr>
          <w:p w14:paraId="4E70FEDD" w14:textId="77777777" w:rsidR="0005767F" w:rsidRDefault="00000000">
            <w:r>
              <w:t>O(n log n)</w:t>
            </w:r>
          </w:p>
        </w:tc>
      </w:tr>
      <w:tr w:rsidR="0005767F" w14:paraId="5D88F2D5" w14:textId="77777777">
        <w:trPr>
          <w:jc w:val="center"/>
        </w:trPr>
        <w:tc>
          <w:tcPr>
            <w:tcW w:w="2160" w:type="dxa"/>
          </w:tcPr>
          <w:p w14:paraId="512E4AAB" w14:textId="77777777" w:rsidR="0005767F" w:rsidRDefault="00000000">
            <w:r>
              <w:t>Iterative Merge Sort</w:t>
            </w:r>
          </w:p>
        </w:tc>
        <w:tc>
          <w:tcPr>
            <w:tcW w:w="2160" w:type="dxa"/>
          </w:tcPr>
          <w:p w14:paraId="77F3603A" w14:textId="77777777" w:rsidR="0005767F" w:rsidRDefault="00000000">
            <w:r>
              <w:t>O(n log n)</w:t>
            </w:r>
          </w:p>
        </w:tc>
        <w:tc>
          <w:tcPr>
            <w:tcW w:w="2160" w:type="dxa"/>
          </w:tcPr>
          <w:p w14:paraId="4EBF96AB" w14:textId="77777777" w:rsidR="0005767F" w:rsidRDefault="00000000">
            <w:r>
              <w:t>O(n log n)</w:t>
            </w:r>
          </w:p>
        </w:tc>
        <w:tc>
          <w:tcPr>
            <w:tcW w:w="2160" w:type="dxa"/>
          </w:tcPr>
          <w:p w14:paraId="2703F2DE" w14:textId="77777777" w:rsidR="0005767F" w:rsidRDefault="00000000">
            <w:r>
              <w:t>O(n log n)</w:t>
            </w:r>
          </w:p>
        </w:tc>
      </w:tr>
    </w:tbl>
    <w:p w14:paraId="69D8BA74" w14:textId="77777777" w:rsidR="0005767F" w:rsidRDefault="0005767F"/>
    <w:p w14:paraId="3A75F59E" w14:textId="77777777" w:rsidR="0005767F" w:rsidRDefault="00000000">
      <w:r>
        <w:rPr>
          <w:b/>
          <w:color w:val="1F4E79"/>
          <w:sz w:val="28"/>
        </w:rPr>
        <w:t>12. Space Complexity</w:t>
      </w:r>
    </w:p>
    <w:p w14:paraId="5A5C8371" w14:textId="77777777" w:rsidR="0005767F" w:rsidRDefault="00000000">
      <w:r>
        <w:t>Recursive Binary Search: O(log n) because of recursive calls.</w:t>
      </w:r>
    </w:p>
    <w:p w14:paraId="2A2B661C" w14:textId="77777777" w:rsidR="0005767F" w:rsidRDefault="00000000">
      <w:r>
        <w:t>Iterative Binary Search: O(1) auxiliary space.</w:t>
      </w:r>
    </w:p>
    <w:p w14:paraId="5DF914C4" w14:textId="77777777" w:rsidR="0005767F" w:rsidRDefault="00000000">
      <w:r>
        <w:t>Recursive Merge Sort: O(log n) stack depth, in addition to the memory required for merging.</w:t>
      </w:r>
    </w:p>
    <w:p w14:paraId="379E7FD1" w14:textId="77777777" w:rsidR="0005767F" w:rsidRDefault="00000000">
      <w:r>
        <w:t>Iterative Merge Sort: It avoids recursive call-stack usage, although it still requires auxiliary memory for merging.</w:t>
      </w:r>
    </w:p>
    <w:p w14:paraId="569A3BE2" w14:textId="77777777" w:rsidR="0005767F" w:rsidRDefault="00000000">
      <w:r>
        <w:rPr>
          <w:b/>
          <w:color w:val="1F4E79"/>
          <w:sz w:val="28"/>
        </w:rPr>
        <w:t>13. Trade-Off Between Readability and Efficiency</w:t>
      </w:r>
    </w:p>
    <w:p w14:paraId="75F82776" w14:textId="77777777" w:rsidR="0005767F" w:rsidRDefault="00000000">
      <w:r>
        <w:rPr>
          <w:b/>
          <w:color w:val="1F4E79"/>
          <w:sz w:val="24"/>
        </w:rPr>
        <w:t>Recursive Approach</w:t>
      </w:r>
    </w:p>
    <w:p w14:paraId="4C0EDC51" w14:textId="77777777" w:rsidR="0005767F" w:rsidRDefault="00000000">
      <w:r>
        <w:t>Advantages:</w:t>
      </w:r>
    </w:p>
    <w:p w14:paraId="7126F267" w14:textId="77777777" w:rsidR="0005767F" w:rsidRDefault="00000000">
      <w:r>
        <w:t>• Easy to understand.</w:t>
      </w:r>
    </w:p>
    <w:p w14:paraId="7E2E5798" w14:textId="77777777" w:rsidR="0005767F" w:rsidRDefault="00000000">
      <w:r>
        <w:t>• Closely follows divide-and-conquer logic.</w:t>
      </w:r>
    </w:p>
    <w:p w14:paraId="52E35DED" w14:textId="77777777" w:rsidR="0005767F" w:rsidRDefault="00000000">
      <w:r>
        <w:t>• Code is often shorter and cleaner.</w:t>
      </w:r>
    </w:p>
    <w:p w14:paraId="779722BD" w14:textId="77777777" w:rsidR="0005767F" w:rsidRDefault="00000000">
      <w:r>
        <w:t>• Useful for teaching and algorithm development.</w:t>
      </w:r>
    </w:p>
    <w:p w14:paraId="7C1C9E19" w14:textId="77777777" w:rsidR="0005767F" w:rsidRDefault="00000000">
      <w:r>
        <w:t>Disadvantages:</w:t>
      </w:r>
    </w:p>
    <w:p w14:paraId="70EA2595" w14:textId="77777777" w:rsidR="0005767F" w:rsidRDefault="00000000">
      <w:r>
        <w:t>• Function-call overhead.</w:t>
      </w:r>
    </w:p>
    <w:p w14:paraId="61B0B2BF" w14:textId="77777777" w:rsidR="0005767F" w:rsidRDefault="00000000">
      <w:r>
        <w:t>• Uses stack memory.</w:t>
      </w:r>
    </w:p>
    <w:p w14:paraId="52C63FB3" w14:textId="77777777" w:rsidR="0005767F" w:rsidRDefault="00000000">
      <w:r>
        <w:t>• May become problematic with very deep recursion.</w:t>
      </w:r>
    </w:p>
    <w:p w14:paraId="1A86889A" w14:textId="77777777" w:rsidR="0005767F" w:rsidRDefault="00000000">
      <w:r>
        <w:rPr>
          <w:b/>
          <w:color w:val="1F4E79"/>
          <w:sz w:val="24"/>
        </w:rPr>
        <w:t>Iterative Approach</w:t>
      </w:r>
    </w:p>
    <w:p w14:paraId="363335DE" w14:textId="77777777" w:rsidR="0005767F" w:rsidRDefault="00000000">
      <w:r>
        <w:t>Advantages:</w:t>
      </w:r>
    </w:p>
    <w:p w14:paraId="65A648C8" w14:textId="77777777" w:rsidR="0005767F" w:rsidRDefault="00000000">
      <w:r>
        <w:t>• Lower recursion overhead.</w:t>
      </w:r>
    </w:p>
    <w:p w14:paraId="37431745" w14:textId="77777777" w:rsidR="0005767F" w:rsidRDefault="00000000">
      <w:r>
        <w:t>• Lower call-stack usage.</w:t>
      </w:r>
    </w:p>
    <w:p w14:paraId="23E07A26" w14:textId="77777777" w:rsidR="0005767F" w:rsidRDefault="00000000">
      <w:r>
        <w:t>• Generally preferable when efficiency and memory usage are important.</w:t>
      </w:r>
    </w:p>
    <w:p w14:paraId="75BAD39A" w14:textId="77777777" w:rsidR="0005767F" w:rsidRDefault="00000000">
      <w:r>
        <w:t>Disadvantages:</w:t>
      </w:r>
    </w:p>
    <w:p w14:paraId="1B54A5F2" w14:textId="77777777" w:rsidR="0005767F" w:rsidRDefault="00000000">
      <w:r>
        <w:t>• Code can be more complex.</w:t>
      </w:r>
    </w:p>
    <w:p w14:paraId="196EF714" w14:textId="77777777" w:rsidR="0005767F" w:rsidRDefault="00000000">
      <w:r>
        <w:lastRenderedPageBreak/>
        <w:t>• Divide-and-conquer logic may be less immediately readable.</w:t>
      </w:r>
    </w:p>
    <w:p w14:paraId="51097CA7" w14:textId="77777777" w:rsidR="0005767F" w:rsidRDefault="00000000">
      <w:r>
        <w:rPr>
          <w:b/>
          <w:color w:val="1F4E79"/>
          <w:sz w:val="24"/>
        </w:rPr>
        <w:t>Overall Interpretation</w:t>
      </w:r>
    </w:p>
    <w:p w14:paraId="73FFE9F5" w14:textId="77777777" w:rsidR="0005767F" w:rsidRDefault="00000000">
      <w:r>
        <w:t>For Binary Search, the iterative approach is attractive when minimizing overhead and stack usage is important.</w:t>
      </w:r>
    </w:p>
    <w:p w14:paraId="3BBF4D4C" w14:textId="77777777" w:rsidR="0005767F" w:rsidRDefault="00000000">
      <w:r>
        <w:t>For Merge Sort, recursion provides a very natural and readable implementation, while the iterative version can avoid recursive-call overhead.</w:t>
      </w:r>
    </w:p>
    <w:p w14:paraId="350528AA" w14:textId="77777777" w:rsidR="0005767F" w:rsidRDefault="00000000">
      <w:r>
        <w:t>Therefore, the choice depends on whether readability and simplicity or lower recursion overhead and stack usage is the priority.</w:t>
      </w:r>
    </w:p>
    <w:p w14:paraId="21F5C33F" w14:textId="77777777" w:rsidR="0005767F" w:rsidRDefault="00000000">
      <w:r>
        <w:rPr>
          <w:b/>
          <w:color w:val="1F4E79"/>
          <w:sz w:val="28"/>
        </w:rPr>
        <w:t>14. Conclusion</w:t>
      </w:r>
    </w:p>
    <w:p w14:paraId="6C501848" w14:textId="77777777" w:rsidR="0005767F" w:rsidRDefault="00000000">
      <w:r>
        <w:t>The experiment demonstrates the effect of recursion overhead in divide-and-conquer algorithms.</w:t>
      </w:r>
    </w:p>
    <w:p w14:paraId="57C07E89" w14:textId="77777777" w:rsidR="0005767F" w:rsidRDefault="00000000">
      <w:r>
        <w:t>Both recursive and iterative Binary Search have O(log n) time complexity, while both versions of Merge Sort have O(n log n) time complexity.</w:t>
      </w:r>
    </w:p>
    <w:p w14:paraId="0EC33BB1" w14:textId="77777777" w:rsidR="0005767F" w:rsidRDefault="00000000">
      <w:r>
        <w:t>The main difference is the additional function-call and stack overhead introduced by recursion.</w:t>
      </w:r>
    </w:p>
    <w:p w14:paraId="72D5BAAE" w14:textId="77777777" w:rsidR="0005767F" w:rsidRDefault="00000000">
      <w:r>
        <w:t>Recursive implementations provide better readability and closely represent the divide-and-conquer approach. Iterative implementations can reduce recursion overhead and stack usage.</w:t>
      </w:r>
    </w:p>
    <w:p w14:paraId="0C67AD0F" w14:textId="77777777" w:rsidR="0005767F" w:rsidRDefault="00000000">
      <w:r>
        <w:t>Therefore, recursion is useful when clarity and algorithmic structure are important, while iteration is preferable when minimizing overhead and memory usage is the main concern.</w:t>
      </w:r>
    </w:p>
    <w:sectPr w:rsidR="000576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948966">
    <w:abstractNumId w:val="8"/>
  </w:num>
  <w:num w:numId="2" w16cid:durableId="997809515">
    <w:abstractNumId w:val="6"/>
  </w:num>
  <w:num w:numId="3" w16cid:durableId="1698190053">
    <w:abstractNumId w:val="5"/>
  </w:num>
  <w:num w:numId="4" w16cid:durableId="1618758523">
    <w:abstractNumId w:val="4"/>
  </w:num>
  <w:num w:numId="5" w16cid:durableId="291134001">
    <w:abstractNumId w:val="7"/>
  </w:num>
  <w:num w:numId="6" w16cid:durableId="2008366956">
    <w:abstractNumId w:val="3"/>
  </w:num>
  <w:num w:numId="7" w16cid:durableId="2110195813">
    <w:abstractNumId w:val="2"/>
  </w:num>
  <w:num w:numId="8" w16cid:durableId="677737205">
    <w:abstractNumId w:val="1"/>
  </w:num>
  <w:num w:numId="9" w16cid:durableId="355157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7F"/>
    <w:rsid w:val="0006063C"/>
    <w:rsid w:val="0015074B"/>
    <w:rsid w:val="00214FDC"/>
    <w:rsid w:val="0029639D"/>
    <w:rsid w:val="00326F90"/>
    <w:rsid w:val="007056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22E72"/>
  <w14:defaultImageDpi w14:val="300"/>
  <w15:docId w15:val="{4A2ADE66-B656-4FB0-BE07-CB510A69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Karthik</cp:lastModifiedBy>
  <cp:revision>2</cp:revision>
  <dcterms:created xsi:type="dcterms:W3CDTF">2013-12-23T23:15:00Z</dcterms:created>
  <dcterms:modified xsi:type="dcterms:W3CDTF">2026-08-11T18:58:00Z</dcterms:modified>
  <cp:category/>
</cp:coreProperties>
</file>