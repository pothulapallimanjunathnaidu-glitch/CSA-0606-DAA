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2287" w14:textId="77777777" w:rsidR="005C6461" w:rsidRDefault="005C6461" w:rsidP="005C6461">
      <w:pPr>
        <w:pStyle w:val="Heading1"/>
        <w:spacing w:before="63" w:line="480" w:lineRule="auto"/>
        <w:ind w:left="2609" w:right="3212"/>
        <w:jc w:val="center"/>
      </w:pPr>
      <w:r>
        <w:t>SIMATS</w:t>
      </w:r>
      <w:r>
        <w:rPr>
          <w:spacing w:val="-15"/>
        </w:rPr>
        <w:t xml:space="preserve"> </w:t>
      </w:r>
      <w:r>
        <w:t>ENGINEERING ASSESSMENT TOOL 1</w:t>
      </w:r>
    </w:p>
    <w:p w14:paraId="332D6152" w14:textId="77777777" w:rsidR="005C6461" w:rsidRDefault="005C6461" w:rsidP="005C6461">
      <w:pPr>
        <w:spacing w:before="273" w:line="244" w:lineRule="auto"/>
        <w:ind w:left="165" w:right="3462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ALGORITHMS </w:t>
      </w:r>
      <w:r>
        <w:rPr>
          <w:b/>
        </w:rPr>
        <w:t>COURSE CODE: CSA06</w:t>
      </w:r>
    </w:p>
    <w:p w14:paraId="6EFB5D2E" w14:textId="77777777" w:rsidR="005C6461" w:rsidRDefault="005C6461" w:rsidP="005C6461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1FB8EC8" wp14:editId="0AA16859">
                <wp:simplePos x="0" y="0"/>
                <wp:positionH relativeFrom="page">
                  <wp:posOffset>914400</wp:posOffset>
                </wp:positionH>
                <wp:positionV relativeFrom="paragraph">
                  <wp:posOffset>133488</wp:posOffset>
                </wp:positionV>
                <wp:extent cx="5758815" cy="393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815" h="39370">
                              <a:moveTo>
                                <a:pt x="0" y="39370"/>
                              </a:moveTo>
                              <a:lnTo>
                                <a:pt x="5758815" y="39370"/>
                              </a:lnTo>
                              <a:lnTo>
                                <a:pt x="5758815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3AF33" id="Graphic 1" o:spid="_x0000_s1026" style="position:absolute;margin-left:1in;margin-top:10.5pt;width:453.45pt;height: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88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" path="m,39370r5758815,l5758815,,,,,393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C32981C" w14:textId="77777777" w:rsidR="005C6461" w:rsidRDefault="005C6461" w:rsidP="005C6461">
      <w:pPr>
        <w:pStyle w:val="BodyText"/>
        <w:spacing w:before="10"/>
        <w:rPr>
          <w:b/>
        </w:rPr>
      </w:pPr>
    </w:p>
    <w:p w14:paraId="7C02414F" w14:textId="77777777" w:rsidR="005C6461" w:rsidRDefault="005C6461" w:rsidP="005C6461">
      <w:pPr>
        <w:pStyle w:val="Heading1"/>
        <w:spacing w:before="0"/>
        <w:ind w:left="165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7D907D6A" w14:textId="77777777" w:rsidR="005C6461" w:rsidRDefault="005C6461" w:rsidP="005C6461">
      <w:pPr>
        <w:pStyle w:val="BodyText"/>
        <w:spacing w:before="272"/>
        <w:ind w:left="165" w:right="833"/>
      </w:pPr>
      <w:r>
        <w:rPr>
          <w:b/>
        </w:rPr>
        <w:t>CO2:</w:t>
      </w:r>
      <w:r>
        <w:rPr>
          <w:b/>
          <w:spacing w:val="-4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Brute</w:t>
      </w:r>
      <w:r>
        <w:rPr>
          <w:spacing w:val="-4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sorting,</w:t>
      </w:r>
      <w:r>
        <w:rPr>
          <w:spacing w:val="-3"/>
        </w:rPr>
        <w:t xml:space="preserve"> </w:t>
      </w:r>
      <w:r>
        <w:t>searching,</w:t>
      </w:r>
      <w:r>
        <w:rPr>
          <w:spacing w:val="-3"/>
        </w:rPr>
        <w:t xml:space="preserve"> </w:t>
      </w:r>
      <w:r>
        <w:t>Closest-Pair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Convex-Hull problems (BL1, BL2,BL3)</w:t>
      </w:r>
    </w:p>
    <w:p w14:paraId="2B284651" w14:textId="77777777" w:rsidR="005C6461" w:rsidRDefault="005C6461" w:rsidP="005C6461">
      <w:pPr>
        <w:pStyle w:val="BodyText"/>
      </w:pPr>
    </w:p>
    <w:p w14:paraId="431E602D" w14:textId="77777777" w:rsidR="005C6461" w:rsidRDefault="005C6461" w:rsidP="005C6461">
      <w:pPr>
        <w:pStyle w:val="BodyText"/>
        <w:ind w:left="165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Weightage:</w:t>
      </w:r>
      <w:r>
        <w:rPr>
          <w:spacing w:val="-2"/>
        </w:rPr>
        <w:t xml:space="preserve"> </w:t>
      </w:r>
      <w:r>
        <w:rPr>
          <w:spacing w:val="-5"/>
        </w:rPr>
        <w:t>40%</w:t>
      </w:r>
    </w:p>
    <w:p w14:paraId="7F5C7483" w14:textId="77777777" w:rsidR="005C6461" w:rsidRDefault="005C6461" w:rsidP="005C6461">
      <w:pPr>
        <w:pStyle w:val="BodyText"/>
        <w:rPr>
          <w:sz w:val="20"/>
        </w:rPr>
      </w:pPr>
    </w:p>
    <w:p w14:paraId="18EEC173" w14:textId="77777777" w:rsidR="005C6461" w:rsidRDefault="005C6461" w:rsidP="005C6461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2CE211" wp14:editId="6DE987CE">
                <wp:simplePos x="0" y="0"/>
                <wp:positionH relativeFrom="page">
                  <wp:posOffset>914400</wp:posOffset>
                </wp:positionH>
                <wp:positionV relativeFrom="paragraph">
                  <wp:posOffset>169518</wp:posOffset>
                </wp:positionV>
                <wp:extent cx="5758815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815" h="39370">
                              <a:moveTo>
                                <a:pt x="0" y="39370"/>
                              </a:moveTo>
                              <a:lnTo>
                                <a:pt x="5758815" y="39370"/>
                              </a:lnTo>
                              <a:lnTo>
                                <a:pt x="5758815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EB0C9" id="Graphic 2" o:spid="_x0000_s1026" style="position:absolute;margin-left:1in;margin-top:13.35pt;width:453.45pt;height:3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88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" path="m,39370r5758815,l5758815,,,,,393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A8015FF" w14:textId="77777777" w:rsidR="005C6461" w:rsidRDefault="005C6461" w:rsidP="005C6461">
      <w:pPr>
        <w:tabs>
          <w:tab w:val="left" w:pos="7366"/>
        </w:tabs>
        <w:spacing w:before="264"/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10</w:t>
      </w:r>
      <w:r>
        <w:rPr>
          <w:b/>
          <w:sz w:val="24"/>
        </w:rPr>
        <w:tab/>
        <w:t>Total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Marks:100</w:t>
      </w:r>
    </w:p>
    <w:p w14:paraId="3ED89A79" w14:textId="77777777" w:rsidR="005C6461" w:rsidRDefault="005C6461" w:rsidP="005C6461">
      <w:pPr>
        <w:pStyle w:val="BodyText"/>
        <w:rPr>
          <w:b/>
        </w:rPr>
      </w:pPr>
    </w:p>
    <w:p w14:paraId="16AAEEB3" w14:textId="77777777" w:rsidR="005C6461" w:rsidRDefault="005C6461" w:rsidP="005C6461">
      <w:pPr>
        <w:ind w:right="1288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3693FB3B" w14:textId="77777777" w:rsidR="005C6461" w:rsidRDefault="005C6461" w:rsidP="005C6461">
      <w:pPr>
        <w:pStyle w:val="BodyText"/>
        <w:rPr>
          <w:b/>
        </w:rPr>
      </w:pPr>
    </w:p>
    <w:p w14:paraId="6619D4BB" w14:textId="77777777" w:rsidR="005C6461" w:rsidRDefault="005C6461" w:rsidP="005C6461">
      <w:pPr>
        <w:ind w:left="2609" w:right="3272"/>
        <w:jc w:val="center"/>
        <w:rPr>
          <w:b/>
          <w:sz w:val="24"/>
        </w:rPr>
      </w:pPr>
      <w:r>
        <w:rPr>
          <w:b/>
          <w:sz w:val="24"/>
        </w:rPr>
        <w:t>ANALYTICAL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SOLVING</w:t>
      </w:r>
    </w:p>
    <w:p w14:paraId="08030305" w14:textId="77777777" w:rsidR="005C6461" w:rsidRDefault="005C6461" w:rsidP="005C6461">
      <w:pPr>
        <w:pStyle w:val="BodyText"/>
        <w:rPr>
          <w:b/>
          <w:sz w:val="20"/>
        </w:rPr>
      </w:pPr>
    </w:p>
    <w:p w14:paraId="76979EAB" w14:textId="77777777" w:rsidR="005C6461" w:rsidRDefault="005C6461" w:rsidP="005C6461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30BDDC0" wp14:editId="6946E896">
                <wp:simplePos x="0" y="0"/>
                <wp:positionH relativeFrom="page">
                  <wp:posOffset>914400</wp:posOffset>
                </wp:positionH>
                <wp:positionV relativeFrom="paragraph">
                  <wp:posOffset>166329</wp:posOffset>
                </wp:positionV>
                <wp:extent cx="5758815" cy="393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815" h="39370">
                              <a:moveTo>
                                <a:pt x="0" y="39370"/>
                              </a:moveTo>
                              <a:lnTo>
                                <a:pt x="5758815" y="39370"/>
                              </a:lnTo>
                              <a:lnTo>
                                <a:pt x="5758815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32D0C" id="Graphic 3" o:spid="_x0000_s1026" style="position:absolute;margin-left:1in;margin-top:13.1pt;width:453.45pt;height: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88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" path="m,39370r5758815,l5758815,,,,,393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1AF0DBE" w14:textId="77777777" w:rsidR="005C6461" w:rsidRDefault="005C6461" w:rsidP="005C6461">
      <w:pPr>
        <w:spacing w:before="265"/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23AF032C" w14:textId="1940A1D0" w:rsidR="005C6461" w:rsidRDefault="005C6461" w:rsidP="005C6461">
      <w:pPr>
        <w:tabs>
          <w:tab w:val="left" w:pos="2780"/>
        </w:tabs>
        <w:spacing w:before="271"/>
        <w:ind w:left="165" w:right="833"/>
        <w:rPr>
          <w:i/>
          <w:sz w:val="24"/>
        </w:rPr>
      </w:pPr>
      <w:r>
        <w:rPr>
          <w:i/>
          <w:sz w:val="24"/>
        </w:rPr>
        <w:t xml:space="preserve">I </w:t>
      </w:r>
      <w:r w:rsidR="0055674A">
        <w:rPr>
          <w:i/>
          <w:sz w:val="24"/>
          <w:u w:val="single"/>
        </w:rPr>
        <w:t xml:space="preserve">P MANJUNATH  NAIDU (192525431) </w:t>
      </w:r>
      <w:r>
        <w:rPr>
          <w:i/>
          <w:spacing w:val="-34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0C197DF6" w14:textId="77777777" w:rsidR="005C6461" w:rsidRDefault="005C6461" w:rsidP="005C6461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9020B14" w14:textId="7EE6A3E4" w:rsidR="005C6461" w:rsidRDefault="0055674A" w:rsidP="005C6461">
      <w:pPr>
        <w:pStyle w:val="BodyText"/>
        <w:spacing w:before="5"/>
        <w:rPr>
          <w:i/>
        </w:rPr>
      </w:pPr>
      <w:r>
        <w:rPr>
          <w:i/>
        </w:rPr>
        <w:t xml:space="preserve">P .MANJUNATH NAIDU </w:t>
      </w:r>
    </w:p>
    <w:p w14:paraId="6E6FC765" w14:textId="77777777" w:rsidR="005C6461" w:rsidRDefault="005C6461" w:rsidP="005C6461">
      <w:pPr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51415252" w14:textId="77777777" w:rsidR="005C6461" w:rsidRDefault="005C6461" w:rsidP="005C6461">
      <w:pPr>
        <w:rPr>
          <w:b/>
          <w:i/>
          <w:sz w:val="24"/>
        </w:rPr>
        <w:sectPr w:rsidR="005C6461" w:rsidSect="005C6461">
          <w:pgSz w:w="11910" w:h="16840"/>
          <w:pgMar w:top="1360" w:right="566" w:bottom="280" w:left="1275" w:header="720" w:footer="720" w:gutter="0"/>
          <w:cols w:space="720"/>
        </w:sectPr>
      </w:pPr>
    </w:p>
    <w:p w14:paraId="51FFEB88" w14:textId="77777777" w:rsidR="005C6461" w:rsidRDefault="005C6461" w:rsidP="005C6461">
      <w:pPr>
        <w:pStyle w:val="Heading1"/>
        <w:spacing w:before="63" w:line="480" w:lineRule="auto"/>
        <w:ind w:left="2326" w:right="3462" w:firstLine="1440"/>
      </w:pPr>
      <w:r>
        <w:lastRenderedPageBreak/>
        <w:t>Annexure A ANALYTICAL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SOLVING</w:t>
      </w:r>
    </w:p>
    <w:p w14:paraId="40471D8C" w14:textId="77777777" w:rsidR="005C6461" w:rsidRDefault="005C6461">
      <w:pPr>
        <w:rPr>
          <w:b/>
          <w:color w:val="1F4E79"/>
          <w:sz w:val="28"/>
        </w:rPr>
      </w:pPr>
    </w:p>
    <w:p w14:paraId="5B797557" w14:textId="6B7D482F" w:rsidR="00047962" w:rsidRDefault="00000000">
      <w:r>
        <w:rPr>
          <w:b/>
          <w:color w:val="1F4E79"/>
          <w:sz w:val="28"/>
        </w:rPr>
        <w:t>Q27. Closest Pair – Real-World Tower Placement Scenario</w:t>
      </w:r>
    </w:p>
    <w:p w14:paraId="5D977261" w14:textId="77777777" w:rsidR="00047962" w:rsidRDefault="00000000">
      <w:r>
        <w:rPr>
          <w:b/>
          <w:color w:val="1F4E79"/>
          <w:sz w:val="28"/>
        </w:rPr>
        <w:t>1. Problem Statement</w:t>
      </w:r>
    </w:p>
    <w:p w14:paraId="160BE309" w14:textId="77777777" w:rsidR="00047962" w:rsidRDefault="00000000">
      <w:r>
        <w:t>A communication network has 5 towers located at:</w:t>
      </w:r>
    </w:p>
    <w:p w14:paraId="6111840B" w14:textId="77777777" w:rsidR="00047962" w:rsidRDefault="00000000">
      <w:r>
        <w:t>{(2,8),(5,6),(9,4),(4,7),(8,3)}</w:t>
      </w:r>
    </w:p>
    <w:p w14:paraId="7803878A" w14:textId="77777777" w:rsidR="00047962" w:rsidRDefault="00000000">
      <w:r>
        <w:t>The objective is to find the two closest towers using the Brute Force Closest Pair Algorithm.</w:t>
      </w:r>
    </w:p>
    <w:p w14:paraId="3A73A867" w14:textId="77777777" w:rsidR="00047962" w:rsidRDefault="00000000">
      <w:r>
        <w:t>The brute-force method calculates the distance between every possible pair of towers, compares all distances, and selects the minimum distance.</w:t>
      </w:r>
    </w:p>
    <w:p w14:paraId="02104739" w14:textId="77777777" w:rsidR="00047962" w:rsidRDefault="00000000">
      <w:r>
        <w:rPr>
          <w:b/>
          <w:color w:val="1F4E79"/>
          <w:sz w:val="28"/>
        </w:rPr>
        <w:t>2. Objectives</w:t>
      </w:r>
    </w:p>
    <w:p w14:paraId="4588F3FA" w14:textId="77777777" w:rsidR="00047962" w:rsidRDefault="00000000">
      <w:r>
        <w:t>1. Identify the closest pair of communication towers.</w:t>
      </w:r>
    </w:p>
    <w:p w14:paraId="3204A659" w14:textId="77777777" w:rsidR="00047962" w:rsidRDefault="00000000">
      <w:r>
        <w:t>2. Calculate the distance between every pair.</w:t>
      </w:r>
    </w:p>
    <w:p w14:paraId="776E7DB8" w14:textId="77777777" w:rsidR="00047962" w:rsidRDefault="00000000">
      <w:r>
        <w:t>3. Count the number of comparisons.</w:t>
      </w:r>
    </w:p>
    <w:p w14:paraId="64D9F06E" w14:textId="77777777" w:rsidR="00047962" w:rsidRDefault="00000000">
      <w:r>
        <w:t>4. Analyze the time complexity.</w:t>
      </w:r>
    </w:p>
    <w:p w14:paraId="17E99E14" w14:textId="77777777" w:rsidR="00047962" w:rsidRDefault="00000000">
      <w:r>
        <w:t>5. Verify the correctness of the result.</w:t>
      </w:r>
    </w:p>
    <w:p w14:paraId="7862313D" w14:textId="77777777" w:rsidR="00047962" w:rsidRDefault="00000000">
      <w:r>
        <w:t>6. Understand its practical importance in communication network planning.</w:t>
      </w:r>
    </w:p>
    <w:p w14:paraId="6A07F867" w14:textId="77777777" w:rsidR="00047962" w:rsidRDefault="00000000">
      <w:r>
        <w:rPr>
          <w:b/>
          <w:color w:val="1F4E79"/>
          <w:sz w:val="28"/>
        </w:rPr>
        <w:t>3. Inputs and Outputs</w:t>
      </w:r>
    </w:p>
    <w:p w14:paraId="4ED18260" w14:textId="77777777" w:rsidR="00047962" w:rsidRDefault="00000000">
      <w:r>
        <w:rPr>
          <w:b/>
          <w:color w:val="0070C0"/>
          <w:sz w:val="24"/>
        </w:rPr>
        <w:t>Input</w:t>
      </w:r>
    </w:p>
    <w:p w14:paraId="5683797C" w14:textId="77777777" w:rsidR="00047962" w:rsidRDefault="00000000">
      <w:r>
        <w:t>Five tower coordinates: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47962" w14:paraId="225A1CAE" w14:textId="77777777">
        <w:trPr>
          <w:jc w:val="center"/>
        </w:trPr>
        <w:tc>
          <w:tcPr>
            <w:tcW w:w="4320" w:type="dxa"/>
            <w:shd w:val="clear" w:color="auto" w:fill="1F4E79"/>
            <w:vAlign w:val="center"/>
          </w:tcPr>
          <w:p w14:paraId="0CD8775F" w14:textId="77777777" w:rsidR="00047962" w:rsidRDefault="00000000">
            <w:r>
              <w:rPr>
                <w:b/>
                <w:color w:val="FFFFFF"/>
              </w:rPr>
              <w:t>Tower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67682B83" w14:textId="77777777" w:rsidR="00047962" w:rsidRDefault="00000000">
            <w:r>
              <w:rPr>
                <w:b/>
                <w:color w:val="FFFFFF"/>
              </w:rPr>
              <w:t>Coordinates</w:t>
            </w:r>
          </w:p>
        </w:tc>
      </w:tr>
      <w:tr w:rsidR="00047962" w14:paraId="3A3115E8" w14:textId="77777777">
        <w:trPr>
          <w:jc w:val="center"/>
        </w:trPr>
        <w:tc>
          <w:tcPr>
            <w:tcW w:w="4320" w:type="dxa"/>
          </w:tcPr>
          <w:p w14:paraId="760AFBC0" w14:textId="77777777" w:rsidR="00047962" w:rsidRDefault="00000000">
            <w:r>
              <w:t>A</w:t>
            </w:r>
          </w:p>
        </w:tc>
        <w:tc>
          <w:tcPr>
            <w:tcW w:w="4320" w:type="dxa"/>
          </w:tcPr>
          <w:p w14:paraId="1E68EBF7" w14:textId="77777777" w:rsidR="00047962" w:rsidRDefault="00000000">
            <w:r>
              <w:t>(2, 8)</w:t>
            </w:r>
          </w:p>
        </w:tc>
      </w:tr>
      <w:tr w:rsidR="00047962" w14:paraId="0EF9D1D4" w14:textId="77777777">
        <w:trPr>
          <w:jc w:val="center"/>
        </w:trPr>
        <w:tc>
          <w:tcPr>
            <w:tcW w:w="4320" w:type="dxa"/>
          </w:tcPr>
          <w:p w14:paraId="08224172" w14:textId="77777777" w:rsidR="00047962" w:rsidRDefault="00000000">
            <w:r>
              <w:t>B</w:t>
            </w:r>
          </w:p>
        </w:tc>
        <w:tc>
          <w:tcPr>
            <w:tcW w:w="4320" w:type="dxa"/>
          </w:tcPr>
          <w:p w14:paraId="253575ED" w14:textId="77777777" w:rsidR="00047962" w:rsidRDefault="00000000">
            <w:r>
              <w:t>(5, 6)</w:t>
            </w:r>
          </w:p>
        </w:tc>
      </w:tr>
      <w:tr w:rsidR="00047962" w14:paraId="15DF42CE" w14:textId="77777777">
        <w:trPr>
          <w:jc w:val="center"/>
        </w:trPr>
        <w:tc>
          <w:tcPr>
            <w:tcW w:w="4320" w:type="dxa"/>
          </w:tcPr>
          <w:p w14:paraId="20F3657E" w14:textId="77777777" w:rsidR="00047962" w:rsidRDefault="00000000">
            <w:r>
              <w:t>C</w:t>
            </w:r>
          </w:p>
        </w:tc>
        <w:tc>
          <w:tcPr>
            <w:tcW w:w="4320" w:type="dxa"/>
          </w:tcPr>
          <w:p w14:paraId="34896472" w14:textId="77777777" w:rsidR="00047962" w:rsidRDefault="00000000">
            <w:r>
              <w:t>(9, 4)</w:t>
            </w:r>
          </w:p>
        </w:tc>
      </w:tr>
      <w:tr w:rsidR="00047962" w14:paraId="16DD72A8" w14:textId="77777777">
        <w:trPr>
          <w:jc w:val="center"/>
        </w:trPr>
        <w:tc>
          <w:tcPr>
            <w:tcW w:w="4320" w:type="dxa"/>
          </w:tcPr>
          <w:p w14:paraId="3112A710" w14:textId="77777777" w:rsidR="00047962" w:rsidRDefault="00000000">
            <w:r>
              <w:t>D</w:t>
            </w:r>
          </w:p>
        </w:tc>
        <w:tc>
          <w:tcPr>
            <w:tcW w:w="4320" w:type="dxa"/>
          </w:tcPr>
          <w:p w14:paraId="339FDC91" w14:textId="77777777" w:rsidR="00047962" w:rsidRDefault="00000000">
            <w:r>
              <w:t>(4, 7)</w:t>
            </w:r>
          </w:p>
        </w:tc>
      </w:tr>
      <w:tr w:rsidR="00047962" w14:paraId="0F8DE8AB" w14:textId="77777777">
        <w:trPr>
          <w:jc w:val="center"/>
        </w:trPr>
        <w:tc>
          <w:tcPr>
            <w:tcW w:w="4320" w:type="dxa"/>
          </w:tcPr>
          <w:p w14:paraId="4884518D" w14:textId="77777777" w:rsidR="00047962" w:rsidRDefault="00000000">
            <w:r>
              <w:lastRenderedPageBreak/>
              <w:t>E</w:t>
            </w:r>
          </w:p>
        </w:tc>
        <w:tc>
          <w:tcPr>
            <w:tcW w:w="4320" w:type="dxa"/>
          </w:tcPr>
          <w:p w14:paraId="173962BF" w14:textId="77777777" w:rsidR="00047962" w:rsidRDefault="00000000">
            <w:r>
              <w:t>(8, 3)</w:t>
            </w:r>
          </w:p>
        </w:tc>
      </w:tr>
    </w:tbl>
    <w:p w14:paraId="5223B333" w14:textId="77777777" w:rsidR="00047962" w:rsidRDefault="00047962"/>
    <w:p w14:paraId="3E9E8584" w14:textId="77777777" w:rsidR="00047962" w:rsidRDefault="00000000">
      <w:r>
        <w:rPr>
          <w:b/>
          <w:color w:val="0070C0"/>
          <w:sz w:val="24"/>
        </w:rPr>
        <w:t>Output</w:t>
      </w:r>
    </w:p>
    <w:p w14:paraId="6274F88F" w14:textId="77777777" w:rsidR="00047962" w:rsidRDefault="00000000">
      <w:r>
        <w:t>• Closest pair: C and E</w:t>
      </w:r>
    </w:p>
    <w:p w14:paraId="3C707D76" w14:textId="77777777" w:rsidR="00047962" w:rsidRDefault="00000000">
      <w:r>
        <w:t>• Minimum distance: √2 ≈ 1.414 units</w:t>
      </w:r>
    </w:p>
    <w:p w14:paraId="4289E6D7" w14:textId="77777777" w:rsidR="00047962" w:rsidRDefault="00000000">
      <w:r>
        <w:t>• Number of comparisons: 10</w:t>
      </w:r>
    </w:p>
    <w:p w14:paraId="3F69B12E" w14:textId="77777777" w:rsidR="00047962" w:rsidRDefault="00000000">
      <w:r>
        <w:rPr>
          <w:b/>
          <w:color w:val="1F4E79"/>
          <w:sz w:val="28"/>
        </w:rPr>
        <w:t>4. Assumptions and Constraints</w:t>
      </w:r>
    </w:p>
    <w:p w14:paraId="54BEFAD7" w14:textId="77777777" w:rsidR="00047962" w:rsidRDefault="00000000">
      <w:r>
        <w:rPr>
          <w:b/>
          <w:color w:val="0070C0"/>
          <w:sz w:val="24"/>
        </w:rPr>
        <w:t>Assumptions</w:t>
      </w:r>
    </w:p>
    <w:p w14:paraId="3DA9EEBC" w14:textId="77777777" w:rsidR="00047962" w:rsidRDefault="00000000">
      <w:r>
        <w:t>• Coordinates are given in a 2D plane.</w:t>
      </w:r>
    </w:p>
    <w:p w14:paraId="3B3879F7" w14:textId="77777777" w:rsidR="00047962" w:rsidRDefault="00000000">
      <w:r>
        <w:t>• Euclidean distance is used.</w:t>
      </w:r>
    </w:p>
    <w:p w14:paraId="00ABC024" w14:textId="77777777" w:rsidR="00047962" w:rsidRDefault="00000000">
      <w:r>
        <w:t>• Every pair of towers is checked.</w:t>
      </w:r>
    </w:p>
    <w:p w14:paraId="57F6DC86" w14:textId="77777777" w:rsidR="00047962" w:rsidRDefault="00000000">
      <w:r>
        <w:t>• Towers are represented by unique coordinates.</w:t>
      </w:r>
    </w:p>
    <w:p w14:paraId="3476EA68" w14:textId="77777777" w:rsidR="00047962" w:rsidRDefault="00000000">
      <w:r>
        <w:rPr>
          <w:b/>
          <w:color w:val="0070C0"/>
          <w:sz w:val="24"/>
        </w:rPr>
        <w:t>Constraints</w:t>
      </w:r>
    </w:p>
    <w:p w14:paraId="510B6209" w14:textId="77777777" w:rsidR="00047962" w:rsidRDefault="00000000">
      <w:r>
        <w:t>• For n towers, the brute-force algorithm performs:</w:t>
      </w:r>
    </w:p>
    <w:p w14:paraId="3CBCCD55" w14:textId="77777777" w:rsidR="00047962" w:rsidRDefault="00000000">
      <w:r>
        <w:t>n(n-1)/2 comparisons.</w:t>
      </w:r>
    </w:p>
    <w:p w14:paraId="321E1C75" w14:textId="77777777" w:rsidR="00047962" w:rsidRDefault="00000000">
      <w:r>
        <w:t>• This method becomes expensive when the number of towers is very large.</w:t>
      </w:r>
    </w:p>
    <w:p w14:paraId="48368188" w14:textId="77777777" w:rsidR="00047962" w:rsidRDefault="00000000">
      <w:r>
        <w:rPr>
          <w:b/>
          <w:color w:val="1F4E79"/>
          <w:sz w:val="28"/>
        </w:rPr>
        <w:t>5. Problem Analysis</w:t>
      </w:r>
    </w:p>
    <w:p w14:paraId="6E140DC1" w14:textId="77777777" w:rsidR="00047962" w:rsidRDefault="00000000">
      <w:r>
        <w:t>We need to find:</w:t>
      </w:r>
    </w:p>
    <w:p w14:paraId="12608CAB" w14:textId="77777777" w:rsidR="00047962" w:rsidRDefault="00000000">
      <w:r>
        <w:t>min d(P_i,P_j)</w:t>
      </w:r>
    </w:p>
    <w:p w14:paraId="1D0130CC" w14:textId="77777777" w:rsidR="00047962" w:rsidRDefault="00000000">
      <w:r>
        <w:t>where P_i and P_j are any two different towers.</w:t>
      </w:r>
    </w:p>
    <w:p w14:paraId="51B9D02F" w14:textId="77777777" w:rsidR="00047962" w:rsidRDefault="00000000">
      <w:r>
        <w:t>The Euclidean distance formula is:</w:t>
      </w:r>
    </w:p>
    <w:p w14:paraId="60747F40" w14:textId="77777777" w:rsidR="00047962" w:rsidRDefault="00000000">
      <w:r>
        <w:t>d = √((x₂-x₁)²+(y₂-y₁)²)</w:t>
      </w:r>
    </w:p>
    <w:p w14:paraId="7042B4D4" w14:textId="77777777" w:rsidR="00047962" w:rsidRDefault="00000000">
      <w:r>
        <w:t>Instead of repeatedly calculating square roots, we can compare squared distances because the square-root function preserves the ordering.</w:t>
      </w:r>
    </w:p>
    <w:p w14:paraId="4A202F83" w14:textId="77777777" w:rsidR="00047962" w:rsidRDefault="00000000">
      <w:r>
        <w:rPr>
          <w:b/>
          <w:color w:val="1F4E79"/>
          <w:sz w:val="28"/>
        </w:rPr>
        <w:t>6. Mathematical Model</w:t>
      </w:r>
    </w:p>
    <w:p w14:paraId="4FCB903A" w14:textId="77777777" w:rsidR="00047962" w:rsidRDefault="00000000">
      <w:r>
        <w:t>For two towers:</w:t>
      </w:r>
    </w:p>
    <w:p w14:paraId="4F68E087" w14:textId="77777777" w:rsidR="00047962" w:rsidRDefault="00000000">
      <w:r>
        <w:lastRenderedPageBreak/>
        <w:t>P_i=(x_i,y_i)</w:t>
      </w:r>
    </w:p>
    <w:p w14:paraId="057A849F" w14:textId="77777777" w:rsidR="00047962" w:rsidRDefault="00000000">
      <w:r>
        <w:t>and</w:t>
      </w:r>
    </w:p>
    <w:p w14:paraId="483E789D" w14:textId="77777777" w:rsidR="00047962" w:rsidRDefault="00000000">
      <w:r>
        <w:t>P_j=(x_j,y_j)</w:t>
      </w:r>
    </w:p>
    <w:p w14:paraId="1FA6095C" w14:textId="77777777" w:rsidR="00047962" w:rsidRDefault="00000000">
      <w:r>
        <w:t>the distance is:</w:t>
      </w:r>
    </w:p>
    <w:p w14:paraId="3FC1DE98" w14:textId="77777777" w:rsidR="00047962" w:rsidRDefault="00000000">
      <w:r>
        <w:t>d(P_i,P_j)=√((x_j-x_i)²+(y_j-y_i)²)</w:t>
      </w:r>
    </w:p>
    <w:p w14:paraId="0B8554B3" w14:textId="77777777" w:rsidR="00047962" w:rsidRDefault="00000000">
      <w:r>
        <w:t>We calculate the distance for all possible pairs and select:</w:t>
      </w:r>
    </w:p>
    <w:p w14:paraId="150F0496" w14:textId="77777777" w:rsidR="00047962" w:rsidRDefault="00000000">
      <w:r>
        <w:t>d_min = min(d(P_i,P_j))</w:t>
      </w:r>
    </w:p>
    <w:p w14:paraId="7C2FB2C0" w14:textId="77777777" w:rsidR="00047962" w:rsidRDefault="00000000">
      <w:r>
        <w:rPr>
          <w:b/>
          <w:color w:val="1F4E79"/>
          <w:sz w:val="28"/>
        </w:rPr>
        <w:t>7. Algorithm Selection</w:t>
      </w:r>
    </w:p>
    <w:p w14:paraId="4CE95BCC" w14:textId="77777777" w:rsidR="00047962" w:rsidRDefault="00000000">
      <w:r>
        <w:rPr>
          <w:b/>
          <w:color w:val="0070C0"/>
          <w:sz w:val="24"/>
        </w:rPr>
        <w:t>Selected Method: Brute Force</w:t>
      </w:r>
    </w:p>
    <w:p w14:paraId="2F737841" w14:textId="77777777" w:rsidR="00047962" w:rsidRDefault="00000000">
      <w:r>
        <w:t>The brute-force method is selected because:</w:t>
      </w:r>
    </w:p>
    <w:p w14:paraId="7BD9129A" w14:textId="77777777" w:rsidR="00047962" w:rsidRDefault="00000000">
      <w:r>
        <w:t>• There are only 5 towers.</w:t>
      </w:r>
    </w:p>
    <w:p w14:paraId="51AB989A" w14:textId="77777777" w:rsidR="00047962" w:rsidRDefault="00000000">
      <w:r>
        <w:t>• It is simple and easy to implement.</w:t>
      </w:r>
    </w:p>
    <w:p w14:paraId="3F0A331F" w14:textId="77777777" w:rsidR="00047962" w:rsidRDefault="00000000">
      <w:r>
        <w:t>• It checks every possible pair.</w:t>
      </w:r>
    </w:p>
    <w:p w14:paraId="05580AAD" w14:textId="77777777" w:rsidR="00047962" w:rsidRDefault="00000000">
      <w:r>
        <w:t>• It guarantees the correct closest pair.</w:t>
      </w:r>
    </w:p>
    <w:p w14:paraId="1D9E3D3B" w14:textId="77777777" w:rsidR="00047962" w:rsidRDefault="00000000">
      <w:r>
        <w:t>• It is suitable for demonstrating the closest-pair concept.</w:t>
      </w:r>
    </w:p>
    <w:p w14:paraId="5A9FC49E" w14:textId="77777777" w:rsidR="00047962" w:rsidRDefault="00000000">
      <w:r>
        <w:t>For a small input, brute force is straightforward and reliable.</w:t>
      </w:r>
    </w:p>
    <w:p w14:paraId="3E46C67A" w14:textId="77777777" w:rsidR="00047962" w:rsidRDefault="00000000">
      <w:r>
        <w:rPr>
          <w:b/>
          <w:color w:val="1F4E79"/>
          <w:sz w:val="28"/>
        </w:rPr>
        <w:t>8. Algorithm / Pseudocode</w:t>
      </w:r>
    </w:p>
    <w:p w14:paraId="3C39116F" w14:textId="77777777" w:rsidR="00047962" w:rsidRDefault="00000000">
      <w:r>
        <w:rPr>
          <w:rFonts w:ascii="Courier New" w:hAnsi="Courier New"/>
          <w:sz w:val="20"/>
        </w:rPr>
        <w:t>ClosestPair(points, 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1. minDistance = infinity</w:t>
      </w:r>
      <w:r>
        <w:rPr>
          <w:rFonts w:ascii="Courier New" w:hAnsi="Courier New"/>
          <w:sz w:val="20"/>
        </w:rPr>
        <w:br/>
        <w:t>2. closestPair = NULL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For i = 0 to n-2</w:t>
      </w:r>
      <w:r>
        <w:rPr>
          <w:rFonts w:ascii="Courier New" w:hAnsi="Courier New"/>
          <w:sz w:val="20"/>
        </w:rPr>
        <w:br/>
        <w:t>4.     For j = i+1 to n-1</w:t>
      </w:r>
      <w:r>
        <w:rPr>
          <w:rFonts w:ascii="Courier New" w:hAnsi="Courier New"/>
          <w:sz w:val="20"/>
        </w:rPr>
        <w:br/>
        <w:t>5.         Calculate distance between points[i] and points[j]</w:t>
      </w:r>
      <w:r>
        <w:rPr>
          <w:rFonts w:ascii="Courier New" w:hAnsi="Courier New"/>
          <w:sz w:val="20"/>
        </w:rPr>
        <w:br/>
        <w:t>6.         If distance &lt; minDistance</w:t>
      </w:r>
      <w:r>
        <w:rPr>
          <w:rFonts w:ascii="Courier New" w:hAnsi="Courier New"/>
          <w:sz w:val="20"/>
        </w:rPr>
        <w:br/>
        <w:t>7.             minDistance = distance</w:t>
      </w:r>
      <w:r>
        <w:rPr>
          <w:rFonts w:ascii="Courier New" w:hAnsi="Courier New"/>
          <w:sz w:val="20"/>
        </w:rPr>
        <w:br/>
        <w:t>8.             closestPair = (points[i], points[j])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9. Return closestPair and minDistance</w:t>
      </w:r>
    </w:p>
    <w:p w14:paraId="745EA45D" w14:textId="77777777" w:rsidR="00047962" w:rsidRDefault="00000000">
      <w:r>
        <w:rPr>
          <w:b/>
          <w:color w:val="1F4E79"/>
          <w:sz w:val="28"/>
        </w:rPr>
        <w:t>9. Flowchart</w:t>
      </w:r>
    </w:p>
    <w:p w14:paraId="6DD48A34" w14:textId="370609D6" w:rsidR="00047962" w:rsidRPr="006A2093" w:rsidRDefault="006A2093" w:rsidP="006A2093">
      <w:pPr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 xml:space="preserve">              </w:t>
      </w:r>
      <w:r w:rsidR="00000000">
        <w:rPr>
          <w:rFonts w:ascii="Courier New" w:hAnsi="Courier New"/>
          <w:sz w:val="20"/>
        </w:rPr>
        <w:t>┌──────────────┐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    │    START     │</w:t>
      </w:r>
      <w:r w:rsidR="00000000">
        <w:rPr>
          <w:rFonts w:ascii="Courier New" w:hAnsi="Courier New"/>
          <w:sz w:val="20"/>
        </w:rPr>
        <w:br/>
        <w:t xml:space="preserve">              └──────┬───────┘</w:t>
      </w:r>
      <w:r w:rsidR="00000000">
        <w:rPr>
          <w:rFonts w:ascii="Courier New" w:hAnsi="Courier New"/>
          <w:sz w:val="20"/>
        </w:rPr>
        <w:br/>
        <w:t xml:space="preserve">             ↓</w:t>
      </w:r>
      <w:r w:rsidR="00000000">
        <w:rPr>
          <w:rFonts w:ascii="Courier New" w:hAnsi="Courier New"/>
          <w:sz w:val="20"/>
        </w:rPr>
        <w:br/>
        <w:t xml:space="preserve">          ┌─────────────────────┐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│ Input tower points  │</w:t>
      </w:r>
      <w:r w:rsidR="00000000">
        <w:rPr>
          <w:rFonts w:ascii="Courier New" w:hAnsi="Courier New"/>
          <w:sz w:val="20"/>
        </w:rPr>
        <w:br/>
        <w:t xml:space="preserve">          └──────────┬──────────┘</w:t>
      </w:r>
      <w:r w:rsidR="00000000">
        <w:rPr>
          <w:rFonts w:ascii="Courier New" w:hAnsi="Courier New"/>
          <w:sz w:val="20"/>
        </w:rPr>
        <w:br/>
        <w:t xml:space="preserve">          ↓</w:t>
      </w:r>
      <w:r w:rsidR="00000000">
        <w:rPr>
          <w:rFonts w:ascii="Courier New" w:hAnsi="Courier New"/>
          <w:sz w:val="20"/>
        </w:rPr>
        <w:br/>
        <w:t xml:space="preserve">          ┌─────────────────────┐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│ minDistance = ∞     │</w:t>
      </w:r>
      <w:r w:rsidR="00000000">
        <w:rPr>
          <w:rFonts w:ascii="Courier New" w:hAnsi="Courier New"/>
          <w:sz w:val="20"/>
        </w:rPr>
        <w:br/>
        <w:t xml:space="preserve">          └──────────┬──────────┘</w:t>
      </w:r>
      <w:r w:rsidR="00000000">
        <w:rPr>
          <w:rFonts w:ascii="Courier New" w:hAnsi="Courier New"/>
          <w:sz w:val="20"/>
        </w:rPr>
        <w:br/>
        <w:t xml:space="preserve">          ↓</w:t>
      </w:r>
      <w:r w:rsidR="00000000">
        <w:rPr>
          <w:rFonts w:ascii="Courier New" w:hAnsi="Courier New"/>
          <w:sz w:val="20"/>
        </w:rPr>
        <w:br/>
        <w:t xml:space="preserve">          ┌─────────────────────┐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│ Select tower pair   │</w:t>
      </w:r>
      <w:r w:rsidR="00000000">
        <w:rPr>
          <w:rFonts w:ascii="Courier New" w:hAnsi="Courier New"/>
          <w:sz w:val="20"/>
        </w:rPr>
        <w:br/>
        <w:t xml:space="preserve">          └──────────┬──────────┘</w:t>
      </w:r>
      <w:r w:rsidR="00000000">
        <w:rPr>
          <w:rFonts w:ascii="Courier New" w:hAnsi="Courier New"/>
          <w:sz w:val="20"/>
        </w:rPr>
        <w:br/>
        <w:t xml:space="preserve">          ↓</w:t>
      </w:r>
      <w:r w:rsidR="00000000">
        <w:rPr>
          <w:rFonts w:ascii="Courier New" w:hAnsi="Courier New"/>
          <w:sz w:val="20"/>
        </w:rPr>
        <w:br/>
        <w:t xml:space="preserve">          ┌─────────────────────┐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│ Calculate distance  │</w:t>
      </w:r>
      <w:r w:rsidR="00000000">
        <w:rPr>
          <w:rFonts w:ascii="Courier New" w:hAnsi="Courier New"/>
          <w:sz w:val="20"/>
        </w:rPr>
        <w:br/>
        <w:t xml:space="preserve">          └──────────┬──────────┘</w:t>
      </w:r>
      <w:r w:rsidR="00000000">
        <w:rPr>
          <w:rFonts w:ascii="Courier New" w:hAnsi="Courier New"/>
          <w:sz w:val="20"/>
        </w:rPr>
        <w:br/>
        <w:t xml:space="preserve">          ↓</w:t>
      </w:r>
      <w:r w:rsidR="00000000">
        <w:rPr>
          <w:rFonts w:ascii="Courier New" w:hAnsi="Courier New"/>
          <w:sz w:val="20"/>
        </w:rPr>
        <w:br/>
        <w:t xml:space="preserve">             ┌───────────────┐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   │ d &lt; minimum ? │</w:t>
      </w:r>
      <w:r w:rsidR="00000000">
        <w:rPr>
          <w:rFonts w:ascii="Courier New" w:hAnsi="Courier New"/>
          <w:sz w:val="20"/>
        </w:rPr>
        <w:br/>
        <w:t xml:space="preserve">             └───────┬───────┘</w:t>
      </w:r>
      <w:r w:rsidR="00000000">
        <w:rPr>
          <w:rFonts w:ascii="Courier New" w:hAnsi="Courier New"/>
          <w:sz w:val="20"/>
        </w:rPr>
        <w:br/>
        <w:t xml:space="preserve">                 Yes</w:t>
      </w:r>
      <w:r>
        <w:rPr>
          <w:rFonts w:ascii="Courier New" w:hAnsi="Courier New"/>
          <w:sz w:val="20"/>
        </w:rPr>
        <w:t xml:space="preserve"> </w:t>
      </w:r>
      <w:r w:rsidR="00000000">
        <w:rPr>
          <w:rFonts w:ascii="Courier New" w:hAnsi="Courier New"/>
          <w:sz w:val="20"/>
        </w:rPr>
        <w:t xml:space="preserve"> ↓   </w:t>
      </w:r>
      <w:r>
        <w:rPr>
          <w:rFonts w:ascii="Courier New" w:hAnsi="Courier New"/>
          <w:sz w:val="20"/>
        </w:rPr>
        <w:t xml:space="preserve">   </w:t>
      </w:r>
      <w:r w:rsidR="00000000">
        <w:rPr>
          <w:rFonts w:ascii="Courier New" w:hAnsi="Courier New"/>
          <w:sz w:val="20"/>
        </w:rPr>
        <w:t xml:space="preserve">  ↓ No</w:t>
      </w:r>
      <w:r w:rsidR="00000000">
        <w:rPr>
          <w:rFonts w:ascii="Courier New" w:hAnsi="Courier New"/>
          <w:sz w:val="20"/>
        </w:rPr>
        <w:br/>
        <w:t xml:space="preserve">             ┌──────────┐  │</w:t>
      </w:r>
      <w:r w:rsidR="00000000">
        <w:rPr>
          <w:rFonts w:ascii="Courier New" w:hAnsi="Courier New"/>
          <w:sz w:val="20"/>
        </w:rPr>
        <w:br/>
        <w:t xml:space="preserve">             │ Update   │  │</w:t>
      </w:r>
      <w:r w:rsidR="00000000">
        <w:rPr>
          <w:rFonts w:ascii="Courier New" w:hAnsi="Courier New"/>
          <w:sz w:val="20"/>
        </w:rPr>
        <w:br/>
        <w:t xml:space="preserve">             │ minimum  │  │</w:t>
      </w:r>
      <w:r w:rsidR="00000000">
        <w:rPr>
          <w:rFonts w:ascii="Courier New" w:hAnsi="Courier New"/>
          <w:sz w:val="20"/>
        </w:rPr>
        <w:br/>
        <w:t xml:space="preserve">             └────┬─────┘  │</w:t>
      </w:r>
      <w:r w:rsidR="00000000">
        <w:rPr>
          <w:rFonts w:ascii="Courier New" w:hAnsi="Courier New"/>
          <w:sz w:val="20"/>
        </w:rPr>
        <w:br/>
        <w:t xml:space="preserve">                  └────┬────┘</w:t>
      </w:r>
      <w:r w:rsidR="00000000">
        <w:rPr>
          <w:rFonts w:ascii="Courier New" w:hAnsi="Courier New"/>
          <w:sz w:val="20"/>
        </w:rPr>
        <w:br/>
        <w:t xml:space="preserve">                  ↓</w:t>
      </w:r>
      <w:r w:rsidR="00000000">
        <w:rPr>
          <w:rFonts w:ascii="Courier New" w:hAnsi="Courier New"/>
          <w:sz w:val="20"/>
        </w:rPr>
        <w:br/>
        <w:t xml:space="preserve">             ┌─────────────────┐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   │ More pairs?     │</w:t>
      </w:r>
      <w:r w:rsidR="00000000">
        <w:rPr>
          <w:rFonts w:ascii="Courier New" w:hAnsi="Courier New"/>
          <w:sz w:val="20"/>
        </w:rPr>
        <w:br/>
        <w:t xml:space="preserve">             └───────┬─────────┘</w:t>
      </w:r>
      <w:r w:rsidR="00000000">
        <w:rPr>
          <w:rFonts w:ascii="Courier New" w:hAnsi="Courier New"/>
          <w:sz w:val="20"/>
        </w:rPr>
        <w:br/>
        <w:t xml:space="preserve">                 Yes ↓     ↓ No</w:t>
      </w:r>
      <w:r w:rsidR="00000000">
        <w:rPr>
          <w:rFonts w:ascii="Courier New" w:hAnsi="Courier New"/>
          <w:sz w:val="20"/>
        </w:rPr>
        <w:br/>
        <w:t xml:space="preserve">              ┌────────┐  ┌──────────────┐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      │ Next   │  │ Display      │</w:t>
      </w:r>
      <w:r w:rsidR="00000000">
        <w:rPr>
          <w:rFonts w:ascii="Courier New" w:hAnsi="Courier New"/>
          <w:sz w:val="20"/>
        </w:rPr>
        <w:br/>
        <w:t xml:space="preserve">              │ pair   │  │ closest pair │</w:t>
      </w:r>
      <w:r w:rsidR="00000000">
        <w:rPr>
          <w:rFonts w:ascii="Courier New" w:hAnsi="Courier New"/>
          <w:sz w:val="20"/>
        </w:rPr>
        <w:br/>
        <w:t xml:space="preserve">              └───┬────┘  └──────┬───────┘</w:t>
      </w:r>
      <w:r w:rsidR="00000000">
        <w:rPr>
          <w:rFonts w:ascii="Courier New" w:hAnsi="Courier New"/>
          <w:sz w:val="20"/>
        </w:rPr>
        <w:br/>
        <w:t xml:space="preserve">         └───────────────┘</w:t>
      </w:r>
      <w:r w:rsidR="00000000">
        <w:rPr>
          <w:rFonts w:ascii="Courier New" w:hAnsi="Courier New"/>
          <w:sz w:val="20"/>
        </w:rPr>
        <w:br/>
        <w:t xml:space="preserve">            ↓</w:t>
      </w:r>
      <w:r w:rsidR="00000000"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t xml:space="preserve">   </w:t>
      </w:r>
      <w:r w:rsidR="00000000">
        <w:rPr>
          <w:rFonts w:ascii="Courier New" w:hAnsi="Courier New"/>
          <w:sz w:val="20"/>
        </w:rPr>
        <w:t xml:space="preserve"> ┌────────────┐</w:t>
      </w:r>
      <w:r w:rsidR="00000000"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t xml:space="preserve">   </w:t>
      </w:r>
      <w:r w:rsidR="00000000">
        <w:rPr>
          <w:rFonts w:ascii="Courier New" w:hAnsi="Courier New"/>
          <w:sz w:val="20"/>
        </w:rPr>
        <w:t xml:space="preserve">  │    STOP    │</w:t>
      </w:r>
      <w:r w:rsidR="00000000">
        <w:rPr>
          <w:rFonts w:ascii="Courier New" w:hAnsi="Courier New"/>
          <w:sz w:val="20"/>
        </w:rPr>
        <w:br/>
        <w:t xml:space="preserve">      </w:t>
      </w:r>
      <w:r>
        <w:rPr>
          <w:rFonts w:ascii="Courier New" w:hAnsi="Courier New"/>
          <w:sz w:val="20"/>
        </w:rPr>
        <w:t xml:space="preserve">     </w:t>
      </w:r>
      <w:r w:rsidR="00000000">
        <w:rPr>
          <w:rFonts w:ascii="Courier New" w:hAnsi="Courier New"/>
          <w:sz w:val="20"/>
        </w:rPr>
        <w:t xml:space="preserve"> └────────────┘</w:t>
      </w:r>
    </w:p>
    <w:p w14:paraId="0DC6E800" w14:textId="77777777" w:rsidR="00047962" w:rsidRDefault="00000000">
      <w:r>
        <w:rPr>
          <w:b/>
          <w:color w:val="1F4E79"/>
          <w:sz w:val="28"/>
        </w:rPr>
        <w:t>10. Step-by-Step Execution</w:t>
      </w:r>
    </w:p>
    <w:p w14:paraId="22BF0C43" w14:textId="77777777" w:rsidR="00047962" w:rsidRDefault="00000000">
      <w:r>
        <w:t>Let:</w:t>
      </w:r>
    </w:p>
    <w:p w14:paraId="16462C07" w14:textId="77777777" w:rsidR="00047962" w:rsidRDefault="00000000">
      <w:r>
        <w:t>• A = (2,8)</w:t>
      </w:r>
    </w:p>
    <w:p w14:paraId="1D13B92D" w14:textId="77777777" w:rsidR="00047962" w:rsidRDefault="00000000">
      <w:r>
        <w:lastRenderedPageBreak/>
        <w:t>• B = (5,6)</w:t>
      </w:r>
    </w:p>
    <w:p w14:paraId="18B3A268" w14:textId="77777777" w:rsidR="00047962" w:rsidRDefault="00000000">
      <w:r>
        <w:t>• C = (9,4)</w:t>
      </w:r>
    </w:p>
    <w:p w14:paraId="3E6A25F4" w14:textId="77777777" w:rsidR="00047962" w:rsidRDefault="00000000">
      <w:r>
        <w:t>• D = (4,7)</w:t>
      </w:r>
    </w:p>
    <w:p w14:paraId="093EE7FF" w14:textId="77777777" w:rsidR="00047962" w:rsidRDefault="00000000">
      <w:r>
        <w:t>• E = (8,3)</w:t>
      </w:r>
    </w:p>
    <w:p w14:paraId="4D56D9C2" w14:textId="77777777" w:rsidR="00047962" w:rsidRDefault="00000000">
      <w:r>
        <w:t>There are:</w:t>
      </w:r>
    </w:p>
    <w:p w14:paraId="17ECC331" w14:textId="77777777" w:rsidR="00047962" w:rsidRDefault="00000000">
      <w:r>
        <w:t>5(5-1)/2 = 10</w:t>
      </w:r>
    </w:p>
    <w:p w14:paraId="7108EEDD" w14:textId="77777777" w:rsidR="00047962" w:rsidRDefault="00000000">
      <w:r>
        <w:t>possible pairs.</w:t>
      </w:r>
    </w:p>
    <w:p w14:paraId="7EC079BC" w14:textId="77777777" w:rsidR="00047962" w:rsidRDefault="00000000">
      <w:r>
        <w:rPr>
          <w:b/>
          <w:color w:val="0070C0"/>
          <w:sz w:val="24"/>
        </w:rPr>
        <w:t>Comparison 1: A and B</w:t>
      </w:r>
    </w:p>
    <w:p w14:paraId="390B1F67" w14:textId="77777777" w:rsidR="00047962" w:rsidRDefault="00000000">
      <w:r>
        <w:t>d(A,B)=√((5-2)²+(6-8)²)</w:t>
      </w:r>
    </w:p>
    <w:p w14:paraId="7AC080DD" w14:textId="77777777" w:rsidR="00047962" w:rsidRDefault="00000000">
      <w:r>
        <w:t>=√(3²+(-2)²)</w:t>
      </w:r>
    </w:p>
    <w:p w14:paraId="461CA54E" w14:textId="77777777" w:rsidR="00047962" w:rsidRDefault="00000000">
      <w:r>
        <w:t>=√(9+4)=√13≈3.606</w:t>
      </w:r>
    </w:p>
    <w:p w14:paraId="53FE8776" w14:textId="77777777" w:rsidR="00047962" w:rsidRDefault="00000000">
      <w:r>
        <w:t>Minimum = 3.606</w:t>
      </w:r>
    </w:p>
    <w:p w14:paraId="669FA9CF" w14:textId="77777777" w:rsidR="00047962" w:rsidRDefault="00000000">
      <w:r>
        <w:rPr>
          <w:b/>
          <w:color w:val="0070C0"/>
          <w:sz w:val="24"/>
        </w:rPr>
        <w:t>Comparison 2: A and C</w:t>
      </w:r>
    </w:p>
    <w:p w14:paraId="16425247" w14:textId="77777777" w:rsidR="00047962" w:rsidRDefault="00000000">
      <w:r>
        <w:t>d(A,C)=√((9-2)²+(4-8)²)</w:t>
      </w:r>
    </w:p>
    <w:p w14:paraId="095B2CBD" w14:textId="77777777" w:rsidR="00047962" w:rsidRDefault="00000000">
      <w:r>
        <w:t>=√(7²+(-4)²)</w:t>
      </w:r>
    </w:p>
    <w:p w14:paraId="09CFF1F4" w14:textId="77777777" w:rsidR="00047962" w:rsidRDefault="00000000">
      <w:r>
        <w:t>=√(49+16)=√65≈8.062</w:t>
      </w:r>
    </w:p>
    <w:p w14:paraId="0981E653" w14:textId="77777777" w:rsidR="00047962" w:rsidRDefault="00000000">
      <w:r>
        <w:t>Minimum remains 3.606.</w:t>
      </w:r>
    </w:p>
    <w:p w14:paraId="576DB8F8" w14:textId="77777777" w:rsidR="00047962" w:rsidRDefault="00000000">
      <w:r>
        <w:rPr>
          <w:b/>
          <w:color w:val="0070C0"/>
          <w:sz w:val="24"/>
        </w:rPr>
        <w:t>Comparison 3: A and D</w:t>
      </w:r>
    </w:p>
    <w:p w14:paraId="275DF27D" w14:textId="77777777" w:rsidR="00047962" w:rsidRDefault="00000000">
      <w:r>
        <w:t>d(A,D)=√((4-2)²+(7-8)²)</w:t>
      </w:r>
    </w:p>
    <w:p w14:paraId="5A2C6A91" w14:textId="77777777" w:rsidR="00047962" w:rsidRDefault="00000000">
      <w:r>
        <w:t>=√(2²+(-1)²)</w:t>
      </w:r>
    </w:p>
    <w:p w14:paraId="75012F9D" w14:textId="77777777" w:rsidR="00047962" w:rsidRDefault="00000000">
      <w:r>
        <w:t>=√5≈2.236</w:t>
      </w:r>
    </w:p>
    <w:p w14:paraId="498C8C4D" w14:textId="77777777" w:rsidR="00047962" w:rsidRDefault="00000000">
      <w:r>
        <w:t>New minimum: 2.236</w:t>
      </w:r>
    </w:p>
    <w:p w14:paraId="2FEF3FF6" w14:textId="77777777" w:rsidR="00047962" w:rsidRDefault="00000000">
      <w:r>
        <w:rPr>
          <w:b/>
          <w:color w:val="0070C0"/>
          <w:sz w:val="24"/>
        </w:rPr>
        <w:t>Comparison 4: A and E</w:t>
      </w:r>
    </w:p>
    <w:p w14:paraId="08759FFB" w14:textId="77777777" w:rsidR="00047962" w:rsidRDefault="00000000">
      <w:r>
        <w:t>d(A,E)=√((8-2)²+(3-8)²)</w:t>
      </w:r>
    </w:p>
    <w:p w14:paraId="23870AF8" w14:textId="77777777" w:rsidR="00047962" w:rsidRDefault="00000000">
      <w:r>
        <w:t>=√(6²+(-5)²)</w:t>
      </w:r>
    </w:p>
    <w:p w14:paraId="0EBC9B12" w14:textId="77777777" w:rsidR="00047962" w:rsidRDefault="00000000">
      <w:r>
        <w:lastRenderedPageBreak/>
        <w:t>=√(36+25)=√61≈7.810</w:t>
      </w:r>
    </w:p>
    <w:p w14:paraId="7495C63F" w14:textId="77777777" w:rsidR="00047962" w:rsidRDefault="00000000">
      <w:r>
        <w:t>Minimum remains 2.236.</w:t>
      </w:r>
    </w:p>
    <w:p w14:paraId="30E34E62" w14:textId="77777777" w:rsidR="00047962" w:rsidRDefault="00000000">
      <w:r>
        <w:rPr>
          <w:b/>
          <w:color w:val="0070C0"/>
          <w:sz w:val="24"/>
        </w:rPr>
        <w:t>Comparison 5: B and C</w:t>
      </w:r>
    </w:p>
    <w:p w14:paraId="1B42C3DF" w14:textId="77777777" w:rsidR="00047962" w:rsidRDefault="00000000">
      <w:r>
        <w:t>d(B,C)=√((9-5)²+(4-6)²)</w:t>
      </w:r>
    </w:p>
    <w:p w14:paraId="6B60F350" w14:textId="77777777" w:rsidR="00047962" w:rsidRDefault="00000000">
      <w:r>
        <w:t>=√(4²+(-2)²)</w:t>
      </w:r>
    </w:p>
    <w:p w14:paraId="016331D6" w14:textId="77777777" w:rsidR="00047962" w:rsidRDefault="00000000">
      <w:r>
        <w:t>=√20≈4.472</w:t>
      </w:r>
    </w:p>
    <w:p w14:paraId="557B9643" w14:textId="77777777" w:rsidR="00047962" w:rsidRDefault="00000000">
      <w:r>
        <w:t>Minimum remains 2.236.</w:t>
      </w:r>
    </w:p>
    <w:p w14:paraId="0140790A" w14:textId="77777777" w:rsidR="00047962" w:rsidRDefault="00000000">
      <w:r>
        <w:rPr>
          <w:b/>
          <w:color w:val="0070C0"/>
          <w:sz w:val="24"/>
        </w:rPr>
        <w:t>Comparison 6: B and D</w:t>
      </w:r>
    </w:p>
    <w:p w14:paraId="21701468" w14:textId="77777777" w:rsidR="00047962" w:rsidRDefault="00000000">
      <w:r>
        <w:t>d(B,D)=√((4-5)²+(7-6)²)</w:t>
      </w:r>
    </w:p>
    <w:p w14:paraId="63CB8DDB" w14:textId="77777777" w:rsidR="00047962" w:rsidRDefault="00000000">
      <w:r>
        <w:t>=√((-1)²+1²)</w:t>
      </w:r>
    </w:p>
    <w:p w14:paraId="130DF91E" w14:textId="77777777" w:rsidR="00047962" w:rsidRDefault="00000000">
      <w:r>
        <w:t>=√2≈1.414</w:t>
      </w:r>
    </w:p>
    <w:p w14:paraId="1A1ABAEF" w14:textId="77777777" w:rsidR="00047962" w:rsidRDefault="00000000">
      <w:r>
        <w:t>New minimum: 1.414</w:t>
      </w:r>
    </w:p>
    <w:p w14:paraId="0E821DCC" w14:textId="77777777" w:rsidR="00047962" w:rsidRDefault="00000000">
      <w:r>
        <w:t>Closest pair so far = B and D.</w:t>
      </w:r>
    </w:p>
    <w:p w14:paraId="30BDCCB7" w14:textId="77777777" w:rsidR="00047962" w:rsidRDefault="00000000">
      <w:r>
        <w:rPr>
          <w:b/>
          <w:color w:val="0070C0"/>
          <w:sz w:val="24"/>
        </w:rPr>
        <w:t>Comparison 7: B and E</w:t>
      </w:r>
    </w:p>
    <w:p w14:paraId="7C634565" w14:textId="77777777" w:rsidR="00047962" w:rsidRDefault="00000000">
      <w:r>
        <w:t>d(B,E)=√((8-5)²+(3-6)²)</w:t>
      </w:r>
    </w:p>
    <w:p w14:paraId="076A2762" w14:textId="77777777" w:rsidR="00047962" w:rsidRDefault="00000000">
      <w:r>
        <w:t>=√(3²+(-3)²)</w:t>
      </w:r>
    </w:p>
    <w:p w14:paraId="0E759F77" w14:textId="77777777" w:rsidR="00047962" w:rsidRDefault="00000000">
      <w:r>
        <w:t>=√18≈4.243</w:t>
      </w:r>
    </w:p>
    <w:p w14:paraId="517348EF" w14:textId="77777777" w:rsidR="00047962" w:rsidRDefault="00000000">
      <w:r>
        <w:t>Minimum remains 1.414.</w:t>
      </w:r>
    </w:p>
    <w:p w14:paraId="4EC1D536" w14:textId="77777777" w:rsidR="00047962" w:rsidRDefault="00000000">
      <w:r>
        <w:rPr>
          <w:b/>
          <w:color w:val="0070C0"/>
          <w:sz w:val="24"/>
        </w:rPr>
        <w:t>Comparison 8: C and D</w:t>
      </w:r>
    </w:p>
    <w:p w14:paraId="7D1D5107" w14:textId="77777777" w:rsidR="00047962" w:rsidRDefault="00000000">
      <w:r>
        <w:t>d(C,D)=√((4-9)²+(7-4)²)</w:t>
      </w:r>
    </w:p>
    <w:p w14:paraId="68BA86A1" w14:textId="77777777" w:rsidR="00047962" w:rsidRDefault="00000000">
      <w:r>
        <w:t>=√((-5)²+3²)</w:t>
      </w:r>
    </w:p>
    <w:p w14:paraId="56CBCFE3" w14:textId="77777777" w:rsidR="00047962" w:rsidRDefault="00000000">
      <w:r>
        <w:t>=√(25+9)=√34≈5.831</w:t>
      </w:r>
    </w:p>
    <w:p w14:paraId="63F32BE7" w14:textId="77777777" w:rsidR="00047962" w:rsidRDefault="00000000">
      <w:r>
        <w:t>Minimum remains 1.414.</w:t>
      </w:r>
    </w:p>
    <w:p w14:paraId="02E8211A" w14:textId="77777777" w:rsidR="00047962" w:rsidRDefault="00000000">
      <w:r>
        <w:rPr>
          <w:b/>
          <w:color w:val="0070C0"/>
          <w:sz w:val="24"/>
        </w:rPr>
        <w:t>Comparison 9: C and E</w:t>
      </w:r>
    </w:p>
    <w:p w14:paraId="1E4A904E" w14:textId="77777777" w:rsidR="00047962" w:rsidRDefault="00000000">
      <w:r>
        <w:t>d(C,E)=√((8-9)²+(3-4)²)</w:t>
      </w:r>
    </w:p>
    <w:p w14:paraId="2D8EBA1C" w14:textId="77777777" w:rsidR="00047962" w:rsidRDefault="00000000">
      <w:r>
        <w:lastRenderedPageBreak/>
        <w:t>=√((-1)²+(-1)²)</w:t>
      </w:r>
    </w:p>
    <w:p w14:paraId="5786905F" w14:textId="77777777" w:rsidR="00047962" w:rsidRDefault="00000000">
      <w:r>
        <w:t>=√2≈1.414</w:t>
      </w:r>
    </w:p>
    <w:p w14:paraId="605D824C" w14:textId="77777777" w:rsidR="00047962" w:rsidRDefault="00000000">
      <w:r>
        <w:t>This is equal to the current minimum.</w:t>
      </w:r>
    </w:p>
    <w:p w14:paraId="7E5C8C20" w14:textId="77777777" w:rsidR="00047962" w:rsidRDefault="00000000">
      <w:r>
        <w:t>So there are two closest pairs:</w:t>
      </w:r>
    </w:p>
    <w:p w14:paraId="3F78A4C1" w14:textId="77777777" w:rsidR="00047962" w:rsidRDefault="00000000">
      <w:r>
        <w:t>(B,D) and (C,E)</w:t>
      </w:r>
    </w:p>
    <w:p w14:paraId="12556725" w14:textId="77777777" w:rsidR="00047962" w:rsidRDefault="00000000">
      <w:r>
        <w:t>Both have distance: √2≈1.414</w:t>
      </w:r>
    </w:p>
    <w:p w14:paraId="7162A08C" w14:textId="77777777" w:rsidR="00047962" w:rsidRDefault="00000000">
      <w:r>
        <w:rPr>
          <w:b/>
          <w:color w:val="0070C0"/>
          <w:sz w:val="24"/>
        </w:rPr>
        <w:t>Comparison 10: D and E</w:t>
      </w:r>
    </w:p>
    <w:p w14:paraId="6FB61E35" w14:textId="77777777" w:rsidR="00047962" w:rsidRDefault="00000000">
      <w:r>
        <w:t>d(D,E)=√((8-4)²+(3-7)²)</w:t>
      </w:r>
    </w:p>
    <w:p w14:paraId="38B1C121" w14:textId="77777777" w:rsidR="00047962" w:rsidRDefault="00000000">
      <w:r>
        <w:t>=√(4²+(-4)²)</w:t>
      </w:r>
    </w:p>
    <w:p w14:paraId="164ADBCB" w14:textId="77777777" w:rsidR="00047962" w:rsidRDefault="00000000">
      <w:r>
        <w:t>=√(16+16)=√32≈5.657</w:t>
      </w:r>
    </w:p>
    <w:p w14:paraId="50DEB531" w14:textId="77777777" w:rsidR="00047962" w:rsidRDefault="00000000">
      <w:r>
        <w:t>Minimum remains: √2</w:t>
      </w:r>
    </w:p>
    <w:p w14:paraId="0AD9E65B" w14:textId="77777777" w:rsidR="00047962" w:rsidRDefault="00000000">
      <w:r>
        <w:rPr>
          <w:b/>
          <w:color w:val="1F4E79"/>
          <w:sz w:val="28"/>
        </w:rPr>
        <w:t>11. Complete Distance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962" w14:paraId="74596A12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466E475" w14:textId="77777777" w:rsidR="00047962" w:rsidRDefault="00000000">
            <w:r>
              <w:rPr>
                <w:b/>
                <w:color w:val="FFFFFF"/>
              </w:rPr>
              <w:t>Pair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A574D92" w14:textId="77777777" w:rsidR="00047962" w:rsidRDefault="00000000">
            <w:r>
              <w:rPr>
                <w:b/>
                <w:color w:val="FFFFFF"/>
              </w:rPr>
              <w:t>Squared Distance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247B78C" w14:textId="77777777" w:rsidR="00047962" w:rsidRDefault="00000000">
            <w:r>
              <w:rPr>
                <w:b/>
                <w:color w:val="FFFFFF"/>
              </w:rPr>
              <w:t>Distance</w:t>
            </w:r>
          </w:p>
        </w:tc>
      </w:tr>
      <w:tr w:rsidR="00047962" w14:paraId="1DE45A81" w14:textId="77777777">
        <w:trPr>
          <w:jc w:val="center"/>
        </w:trPr>
        <w:tc>
          <w:tcPr>
            <w:tcW w:w="2880" w:type="dxa"/>
          </w:tcPr>
          <w:p w14:paraId="25472A2E" w14:textId="77777777" w:rsidR="00047962" w:rsidRDefault="00000000">
            <w:r>
              <w:t>A-B</w:t>
            </w:r>
          </w:p>
        </w:tc>
        <w:tc>
          <w:tcPr>
            <w:tcW w:w="2880" w:type="dxa"/>
          </w:tcPr>
          <w:p w14:paraId="3629E115" w14:textId="77777777" w:rsidR="00047962" w:rsidRDefault="00000000">
            <w:r>
              <w:t>13</w:t>
            </w:r>
          </w:p>
        </w:tc>
        <w:tc>
          <w:tcPr>
            <w:tcW w:w="2880" w:type="dxa"/>
          </w:tcPr>
          <w:p w14:paraId="7FACA935" w14:textId="77777777" w:rsidR="00047962" w:rsidRDefault="00000000">
            <w:r>
              <w:t>3.606</w:t>
            </w:r>
          </w:p>
        </w:tc>
      </w:tr>
      <w:tr w:rsidR="00047962" w14:paraId="50E1B56C" w14:textId="77777777">
        <w:trPr>
          <w:jc w:val="center"/>
        </w:trPr>
        <w:tc>
          <w:tcPr>
            <w:tcW w:w="2880" w:type="dxa"/>
          </w:tcPr>
          <w:p w14:paraId="5C70D144" w14:textId="77777777" w:rsidR="00047962" w:rsidRDefault="00000000">
            <w:r>
              <w:t>A-C</w:t>
            </w:r>
          </w:p>
        </w:tc>
        <w:tc>
          <w:tcPr>
            <w:tcW w:w="2880" w:type="dxa"/>
          </w:tcPr>
          <w:p w14:paraId="6F1905B3" w14:textId="77777777" w:rsidR="00047962" w:rsidRDefault="00000000">
            <w:r>
              <w:t>65</w:t>
            </w:r>
          </w:p>
        </w:tc>
        <w:tc>
          <w:tcPr>
            <w:tcW w:w="2880" w:type="dxa"/>
          </w:tcPr>
          <w:p w14:paraId="2DFCA8BA" w14:textId="77777777" w:rsidR="00047962" w:rsidRDefault="00000000">
            <w:r>
              <w:t>8.062</w:t>
            </w:r>
          </w:p>
        </w:tc>
      </w:tr>
      <w:tr w:rsidR="00047962" w14:paraId="1290B954" w14:textId="77777777">
        <w:trPr>
          <w:jc w:val="center"/>
        </w:trPr>
        <w:tc>
          <w:tcPr>
            <w:tcW w:w="2880" w:type="dxa"/>
          </w:tcPr>
          <w:p w14:paraId="7DF9BF81" w14:textId="77777777" w:rsidR="00047962" w:rsidRDefault="00000000">
            <w:r>
              <w:t>A-D</w:t>
            </w:r>
          </w:p>
        </w:tc>
        <w:tc>
          <w:tcPr>
            <w:tcW w:w="2880" w:type="dxa"/>
          </w:tcPr>
          <w:p w14:paraId="7134BECE" w14:textId="77777777" w:rsidR="00047962" w:rsidRDefault="00000000">
            <w:r>
              <w:t>5</w:t>
            </w:r>
          </w:p>
        </w:tc>
        <w:tc>
          <w:tcPr>
            <w:tcW w:w="2880" w:type="dxa"/>
          </w:tcPr>
          <w:p w14:paraId="0F88EA49" w14:textId="77777777" w:rsidR="00047962" w:rsidRDefault="00000000">
            <w:r>
              <w:t>2.236</w:t>
            </w:r>
          </w:p>
        </w:tc>
      </w:tr>
      <w:tr w:rsidR="00047962" w14:paraId="50AE7A15" w14:textId="77777777">
        <w:trPr>
          <w:jc w:val="center"/>
        </w:trPr>
        <w:tc>
          <w:tcPr>
            <w:tcW w:w="2880" w:type="dxa"/>
          </w:tcPr>
          <w:p w14:paraId="552297F1" w14:textId="77777777" w:rsidR="00047962" w:rsidRDefault="00000000">
            <w:r>
              <w:t>A-E</w:t>
            </w:r>
          </w:p>
        </w:tc>
        <w:tc>
          <w:tcPr>
            <w:tcW w:w="2880" w:type="dxa"/>
          </w:tcPr>
          <w:p w14:paraId="2B2BDCE2" w14:textId="77777777" w:rsidR="00047962" w:rsidRDefault="00000000">
            <w:r>
              <w:t>61</w:t>
            </w:r>
          </w:p>
        </w:tc>
        <w:tc>
          <w:tcPr>
            <w:tcW w:w="2880" w:type="dxa"/>
          </w:tcPr>
          <w:p w14:paraId="4CC585E5" w14:textId="77777777" w:rsidR="00047962" w:rsidRDefault="00000000">
            <w:r>
              <w:t>7.810</w:t>
            </w:r>
          </w:p>
        </w:tc>
      </w:tr>
      <w:tr w:rsidR="00047962" w14:paraId="4B58E9C9" w14:textId="77777777">
        <w:trPr>
          <w:jc w:val="center"/>
        </w:trPr>
        <w:tc>
          <w:tcPr>
            <w:tcW w:w="2880" w:type="dxa"/>
          </w:tcPr>
          <w:p w14:paraId="508E53F1" w14:textId="77777777" w:rsidR="00047962" w:rsidRDefault="00000000">
            <w:r>
              <w:t>B-C</w:t>
            </w:r>
          </w:p>
        </w:tc>
        <w:tc>
          <w:tcPr>
            <w:tcW w:w="2880" w:type="dxa"/>
          </w:tcPr>
          <w:p w14:paraId="7F3715FF" w14:textId="77777777" w:rsidR="00047962" w:rsidRDefault="00000000">
            <w:r>
              <w:t>20</w:t>
            </w:r>
          </w:p>
        </w:tc>
        <w:tc>
          <w:tcPr>
            <w:tcW w:w="2880" w:type="dxa"/>
          </w:tcPr>
          <w:p w14:paraId="7F53C27B" w14:textId="77777777" w:rsidR="00047962" w:rsidRDefault="00000000">
            <w:r>
              <w:t>4.472</w:t>
            </w:r>
          </w:p>
        </w:tc>
      </w:tr>
      <w:tr w:rsidR="00047962" w14:paraId="12542DBB" w14:textId="77777777">
        <w:trPr>
          <w:jc w:val="center"/>
        </w:trPr>
        <w:tc>
          <w:tcPr>
            <w:tcW w:w="2880" w:type="dxa"/>
          </w:tcPr>
          <w:p w14:paraId="2D0D9CA9" w14:textId="77777777" w:rsidR="00047962" w:rsidRDefault="00000000">
            <w:r>
              <w:t>B-D</w:t>
            </w:r>
          </w:p>
        </w:tc>
        <w:tc>
          <w:tcPr>
            <w:tcW w:w="2880" w:type="dxa"/>
          </w:tcPr>
          <w:p w14:paraId="7E3FD4A9" w14:textId="77777777" w:rsidR="00047962" w:rsidRDefault="00000000">
            <w:r>
              <w:t>2</w:t>
            </w:r>
          </w:p>
        </w:tc>
        <w:tc>
          <w:tcPr>
            <w:tcW w:w="2880" w:type="dxa"/>
          </w:tcPr>
          <w:p w14:paraId="71CE4C5B" w14:textId="77777777" w:rsidR="00047962" w:rsidRDefault="00000000">
            <w:r>
              <w:t>1.414</w:t>
            </w:r>
          </w:p>
        </w:tc>
      </w:tr>
      <w:tr w:rsidR="00047962" w14:paraId="42B75D41" w14:textId="77777777">
        <w:trPr>
          <w:jc w:val="center"/>
        </w:trPr>
        <w:tc>
          <w:tcPr>
            <w:tcW w:w="2880" w:type="dxa"/>
          </w:tcPr>
          <w:p w14:paraId="426B1D59" w14:textId="77777777" w:rsidR="00047962" w:rsidRDefault="00000000">
            <w:r>
              <w:t>B-E</w:t>
            </w:r>
          </w:p>
        </w:tc>
        <w:tc>
          <w:tcPr>
            <w:tcW w:w="2880" w:type="dxa"/>
          </w:tcPr>
          <w:p w14:paraId="2251C4F0" w14:textId="77777777" w:rsidR="00047962" w:rsidRDefault="00000000">
            <w:r>
              <w:t>18</w:t>
            </w:r>
          </w:p>
        </w:tc>
        <w:tc>
          <w:tcPr>
            <w:tcW w:w="2880" w:type="dxa"/>
          </w:tcPr>
          <w:p w14:paraId="35FCEA5A" w14:textId="77777777" w:rsidR="00047962" w:rsidRDefault="00000000">
            <w:r>
              <w:t>4.243</w:t>
            </w:r>
          </w:p>
        </w:tc>
      </w:tr>
      <w:tr w:rsidR="00047962" w14:paraId="2BD7B5DE" w14:textId="77777777">
        <w:trPr>
          <w:jc w:val="center"/>
        </w:trPr>
        <w:tc>
          <w:tcPr>
            <w:tcW w:w="2880" w:type="dxa"/>
          </w:tcPr>
          <w:p w14:paraId="0F81694C" w14:textId="77777777" w:rsidR="00047962" w:rsidRDefault="00000000">
            <w:r>
              <w:t>C-D</w:t>
            </w:r>
          </w:p>
        </w:tc>
        <w:tc>
          <w:tcPr>
            <w:tcW w:w="2880" w:type="dxa"/>
          </w:tcPr>
          <w:p w14:paraId="72B1448D" w14:textId="77777777" w:rsidR="00047962" w:rsidRDefault="00000000">
            <w:r>
              <w:t>34</w:t>
            </w:r>
          </w:p>
        </w:tc>
        <w:tc>
          <w:tcPr>
            <w:tcW w:w="2880" w:type="dxa"/>
          </w:tcPr>
          <w:p w14:paraId="159FBB0E" w14:textId="77777777" w:rsidR="00047962" w:rsidRDefault="00000000">
            <w:r>
              <w:t>5.831</w:t>
            </w:r>
          </w:p>
        </w:tc>
      </w:tr>
      <w:tr w:rsidR="00047962" w14:paraId="7A2B6F37" w14:textId="77777777">
        <w:trPr>
          <w:jc w:val="center"/>
        </w:trPr>
        <w:tc>
          <w:tcPr>
            <w:tcW w:w="2880" w:type="dxa"/>
          </w:tcPr>
          <w:p w14:paraId="0D68DED1" w14:textId="77777777" w:rsidR="00047962" w:rsidRDefault="00000000">
            <w:r>
              <w:t>C-E</w:t>
            </w:r>
          </w:p>
        </w:tc>
        <w:tc>
          <w:tcPr>
            <w:tcW w:w="2880" w:type="dxa"/>
          </w:tcPr>
          <w:p w14:paraId="0B38B140" w14:textId="77777777" w:rsidR="00047962" w:rsidRDefault="00000000">
            <w:r>
              <w:t>2</w:t>
            </w:r>
          </w:p>
        </w:tc>
        <w:tc>
          <w:tcPr>
            <w:tcW w:w="2880" w:type="dxa"/>
          </w:tcPr>
          <w:p w14:paraId="18F49601" w14:textId="77777777" w:rsidR="00047962" w:rsidRDefault="00000000">
            <w:r>
              <w:t>1.414</w:t>
            </w:r>
          </w:p>
        </w:tc>
      </w:tr>
      <w:tr w:rsidR="00047962" w14:paraId="4D04B501" w14:textId="77777777">
        <w:trPr>
          <w:jc w:val="center"/>
        </w:trPr>
        <w:tc>
          <w:tcPr>
            <w:tcW w:w="2880" w:type="dxa"/>
          </w:tcPr>
          <w:p w14:paraId="6F567C6D" w14:textId="77777777" w:rsidR="00047962" w:rsidRDefault="00000000">
            <w:r>
              <w:t>D-E</w:t>
            </w:r>
          </w:p>
        </w:tc>
        <w:tc>
          <w:tcPr>
            <w:tcW w:w="2880" w:type="dxa"/>
          </w:tcPr>
          <w:p w14:paraId="63F04DB8" w14:textId="77777777" w:rsidR="00047962" w:rsidRDefault="00000000">
            <w:r>
              <w:t>32</w:t>
            </w:r>
          </w:p>
        </w:tc>
        <w:tc>
          <w:tcPr>
            <w:tcW w:w="2880" w:type="dxa"/>
          </w:tcPr>
          <w:p w14:paraId="14E269E2" w14:textId="77777777" w:rsidR="00047962" w:rsidRDefault="00000000">
            <w:r>
              <w:t>5.657</w:t>
            </w:r>
          </w:p>
        </w:tc>
      </w:tr>
    </w:tbl>
    <w:p w14:paraId="48A0C027" w14:textId="77777777" w:rsidR="00047962" w:rsidRDefault="00047962"/>
    <w:p w14:paraId="59F87B5F" w14:textId="77777777" w:rsidR="00047962" w:rsidRDefault="00000000">
      <w:r>
        <w:t>Minimum distance</w:t>
      </w:r>
    </w:p>
    <w:p w14:paraId="2CA1D83C" w14:textId="77777777" w:rsidR="00047962" w:rsidRDefault="00000000">
      <w:r>
        <w:t>d_min = √2 ≈ 1.414</w:t>
      </w:r>
    </w:p>
    <w:p w14:paraId="57F13EC7" w14:textId="77777777" w:rsidR="00047962" w:rsidRDefault="00000000">
      <w:r>
        <w:t>Closest tower pairs</w:t>
      </w:r>
    </w:p>
    <w:p w14:paraId="5D022EFC" w14:textId="77777777" w:rsidR="00047962" w:rsidRDefault="00000000">
      <w:r>
        <w:t>(B,D) and (C,E)</w:t>
      </w:r>
    </w:p>
    <w:p w14:paraId="37D15975" w14:textId="77777777" w:rsidR="00047962" w:rsidRDefault="00000000">
      <w:r>
        <w:t>There is a tie, so both pairs are equally closest.</w:t>
      </w:r>
    </w:p>
    <w:p w14:paraId="7561A429" w14:textId="77777777" w:rsidR="00047962" w:rsidRDefault="00000000">
      <w:r>
        <w:rPr>
          <w:b/>
          <w:color w:val="1F4E79"/>
          <w:sz w:val="28"/>
        </w:rPr>
        <w:t>12. Complexity Analysis</w:t>
      </w:r>
    </w:p>
    <w:p w14:paraId="3DE39DC0" w14:textId="77777777" w:rsidR="00047962" w:rsidRDefault="00000000">
      <w:r>
        <w:lastRenderedPageBreak/>
        <w:t>For n towers, the number of comparisons is:</w:t>
      </w:r>
    </w:p>
    <w:p w14:paraId="6027951B" w14:textId="77777777" w:rsidR="00047962" w:rsidRDefault="00000000">
      <w:r>
        <w:t>n(n-1)/2</w:t>
      </w:r>
    </w:p>
    <w:p w14:paraId="69901C26" w14:textId="77777777" w:rsidR="00047962" w:rsidRDefault="00000000">
      <w:r>
        <w:t>For n=5:</w:t>
      </w:r>
    </w:p>
    <w:p w14:paraId="5894DADC" w14:textId="77777777" w:rsidR="00047962" w:rsidRDefault="00000000">
      <w:r>
        <w:t>5(4)/2 = 10</w:t>
      </w:r>
    </w:p>
    <w:p w14:paraId="619D09D4" w14:textId="77777777" w:rsidR="00047962" w:rsidRDefault="00000000">
      <w:r>
        <w:t>Therefore:</w:t>
      </w:r>
    </w:p>
    <w:p w14:paraId="608EF709" w14:textId="77777777" w:rsidR="00047962" w:rsidRDefault="00000000">
      <w:r>
        <w:t>Time Complexity: O(n²)</w:t>
      </w:r>
    </w:p>
    <w:p w14:paraId="67A7F91F" w14:textId="77777777" w:rsidR="00047962" w:rsidRDefault="00000000">
      <w:r>
        <w:t>Space Complexity: O(1)</w:t>
      </w:r>
    </w:p>
    <w:p w14:paraId="320D06D6" w14:textId="77777777" w:rsidR="00047962" w:rsidRDefault="00000000">
      <w:r>
        <w:t>if only the current minimum and pair are stored.</w:t>
      </w:r>
    </w:p>
    <w:p w14:paraId="38CBFAC9" w14:textId="77777777" w:rsidR="00047962" w:rsidRDefault="00000000">
      <w:r>
        <w:t>The brute-force method becomes inefficient for a very large number of towers because the number of pair comparisons increases quadratically.</w:t>
      </w:r>
    </w:p>
    <w:p w14:paraId="0460CFF5" w14:textId="77777777" w:rsidR="00047962" w:rsidRDefault="00000000">
      <w:r>
        <w:rPr>
          <w:b/>
          <w:color w:val="1F4E79"/>
          <w:sz w:val="28"/>
        </w:rPr>
        <w:t>13. Correctness Analysis</w:t>
      </w:r>
    </w:p>
    <w:p w14:paraId="1116A2CE" w14:textId="77777777" w:rsidR="00047962" w:rsidRDefault="00000000">
      <w:r>
        <w:t>The algorithm checks every possible pair of towers exactly once.</w:t>
      </w:r>
    </w:p>
    <w:p w14:paraId="2C70602D" w14:textId="77777777" w:rsidR="00047962" w:rsidRDefault="00000000">
      <w:r>
        <w:t>For the given five towers, all 10 pairs were evaluated.</w:t>
      </w:r>
    </w:p>
    <w:p w14:paraId="6E265FAF" w14:textId="77777777" w:rsidR="00047962" w:rsidRDefault="00000000">
      <w:r>
        <w:t>The smallest squared distance obtained was:</w:t>
      </w:r>
    </w:p>
    <w:p w14:paraId="5131A566" w14:textId="77777777" w:rsidR="00047962" w:rsidRDefault="00000000">
      <w:r>
        <w:t>2</w:t>
      </w:r>
    </w:p>
    <w:p w14:paraId="78A31863" w14:textId="77777777" w:rsidR="00047962" w:rsidRDefault="00000000">
      <w:r>
        <w:t>Therefore:</w:t>
      </w:r>
    </w:p>
    <w:p w14:paraId="23EB821B" w14:textId="77777777" w:rsidR="00047962" w:rsidRDefault="00000000">
      <w:r>
        <w:t>d = √2 ≈ 1.414</w:t>
      </w:r>
    </w:p>
    <w:p w14:paraId="1CEB0E44" w14:textId="77777777" w:rsidR="00047962" w:rsidRDefault="00000000">
      <w:r>
        <w:t>Since both B-D and C-E have this minimum distance, they are correctly identified as the closest pairs.</w:t>
      </w:r>
    </w:p>
    <w:p w14:paraId="008F12FC" w14:textId="77777777" w:rsidR="00047962" w:rsidRDefault="00000000">
      <w:r>
        <w:t>Thus, the result is correct.</w:t>
      </w:r>
    </w:p>
    <w:p w14:paraId="0BD7FD94" w14:textId="77777777" w:rsidR="00047962" w:rsidRDefault="00000000">
      <w:r>
        <w:rPr>
          <w:b/>
          <w:color w:val="1F4E79"/>
          <w:sz w:val="28"/>
        </w:rPr>
        <w:t>14.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962" w14:paraId="562CA9A5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7827DACC" w14:textId="77777777" w:rsidR="00047962" w:rsidRDefault="00000000">
            <w:r>
              <w:rPr>
                <w:b/>
                <w:color w:val="FFFFFF"/>
              </w:rPr>
              <w:t>Test Case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C01CD1E" w14:textId="77777777" w:rsidR="00047962" w:rsidRDefault="00000000">
            <w:r>
              <w:rPr>
                <w:b/>
                <w:color w:val="FFFFFF"/>
              </w:rPr>
              <w:t>Input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5C26C3A6" w14:textId="77777777" w:rsidR="00047962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047962" w14:paraId="0FAFCA92" w14:textId="77777777">
        <w:trPr>
          <w:jc w:val="center"/>
        </w:trPr>
        <w:tc>
          <w:tcPr>
            <w:tcW w:w="2880" w:type="dxa"/>
          </w:tcPr>
          <w:p w14:paraId="0A74FFD4" w14:textId="77777777" w:rsidR="00047962" w:rsidRDefault="00000000">
            <w:r>
              <w:t>TC1</w:t>
            </w:r>
          </w:p>
        </w:tc>
        <w:tc>
          <w:tcPr>
            <w:tcW w:w="2880" w:type="dxa"/>
          </w:tcPr>
          <w:p w14:paraId="4587162C" w14:textId="77777777" w:rsidR="00047962" w:rsidRDefault="00000000">
            <w:r>
              <w:t>Given 5 towers</w:t>
            </w:r>
          </w:p>
        </w:tc>
        <w:tc>
          <w:tcPr>
            <w:tcW w:w="2880" w:type="dxa"/>
          </w:tcPr>
          <w:p w14:paraId="6A6A6BA0" w14:textId="77777777" w:rsidR="00047962" w:rsidRDefault="00000000">
            <w:r>
              <w:t>B-D and C-E</w:t>
            </w:r>
          </w:p>
        </w:tc>
      </w:tr>
      <w:tr w:rsidR="00047962" w14:paraId="4A0FCC95" w14:textId="77777777">
        <w:trPr>
          <w:jc w:val="center"/>
        </w:trPr>
        <w:tc>
          <w:tcPr>
            <w:tcW w:w="2880" w:type="dxa"/>
          </w:tcPr>
          <w:p w14:paraId="65FAF6AA" w14:textId="77777777" w:rsidR="00047962" w:rsidRDefault="00000000">
            <w:r>
              <w:t>TC2</w:t>
            </w:r>
          </w:p>
        </w:tc>
        <w:tc>
          <w:tcPr>
            <w:tcW w:w="2880" w:type="dxa"/>
          </w:tcPr>
          <w:p w14:paraId="67D5B75D" w14:textId="77777777" w:rsidR="00047962" w:rsidRDefault="00000000">
            <w:r>
              <w:t>Two towers only</w:t>
            </w:r>
          </w:p>
        </w:tc>
        <w:tc>
          <w:tcPr>
            <w:tcW w:w="2880" w:type="dxa"/>
          </w:tcPr>
          <w:p w14:paraId="0CE8624D" w14:textId="77777777" w:rsidR="00047962" w:rsidRDefault="00000000">
            <w:r>
              <w:t>The only pair is closest</w:t>
            </w:r>
          </w:p>
        </w:tc>
      </w:tr>
      <w:tr w:rsidR="00047962" w14:paraId="25B87C15" w14:textId="77777777">
        <w:trPr>
          <w:jc w:val="center"/>
        </w:trPr>
        <w:tc>
          <w:tcPr>
            <w:tcW w:w="2880" w:type="dxa"/>
          </w:tcPr>
          <w:p w14:paraId="5B285B33" w14:textId="77777777" w:rsidR="00047962" w:rsidRDefault="00000000">
            <w:r>
              <w:t>TC3</w:t>
            </w:r>
          </w:p>
        </w:tc>
        <w:tc>
          <w:tcPr>
            <w:tcW w:w="2880" w:type="dxa"/>
          </w:tcPr>
          <w:p w14:paraId="363FA306" w14:textId="77777777" w:rsidR="00047962" w:rsidRDefault="00000000">
            <w:r>
              <w:t>Three towers</w:t>
            </w:r>
          </w:p>
        </w:tc>
        <w:tc>
          <w:tcPr>
            <w:tcW w:w="2880" w:type="dxa"/>
          </w:tcPr>
          <w:p w14:paraId="425DDB72" w14:textId="77777777" w:rsidR="00047962" w:rsidRDefault="00000000">
            <w:r>
              <w:t>Minimum among 3 pairs</w:t>
            </w:r>
          </w:p>
        </w:tc>
      </w:tr>
      <w:tr w:rsidR="00047962" w14:paraId="67272310" w14:textId="77777777">
        <w:trPr>
          <w:jc w:val="center"/>
        </w:trPr>
        <w:tc>
          <w:tcPr>
            <w:tcW w:w="2880" w:type="dxa"/>
          </w:tcPr>
          <w:p w14:paraId="317CF909" w14:textId="77777777" w:rsidR="00047962" w:rsidRDefault="00000000">
            <w:r>
              <w:t>TC4</w:t>
            </w:r>
          </w:p>
        </w:tc>
        <w:tc>
          <w:tcPr>
            <w:tcW w:w="2880" w:type="dxa"/>
          </w:tcPr>
          <w:p w14:paraId="226AAC15" w14:textId="77777777" w:rsidR="00047962" w:rsidRDefault="00000000">
            <w:r>
              <w:t>Duplicate coordinates</w:t>
            </w:r>
          </w:p>
        </w:tc>
        <w:tc>
          <w:tcPr>
            <w:tcW w:w="2880" w:type="dxa"/>
          </w:tcPr>
          <w:p w14:paraId="715864FD" w14:textId="77777777" w:rsidR="00047962" w:rsidRDefault="00000000">
            <w:r>
              <w:t>Distance = 0</w:t>
            </w:r>
          </w:p>
        </w:tc>
      </w:tr>
      <w:tr w:rsidR="00047962" w14:paraId="59449B92" w14:textId="77777777">
        <w:trPr>
          <w:jc w:val="center"/>
        </w:trPr>
        <w:tc>
          <w:tcPr>
            <w:tcW w:w="2880" w:type="dxa"/>
          </w:tcPr>
          <w:p w14:paraId="6378FF0B" w14:textId="77777777" w:rsidR="00047962" w:rsidRDefault="00000000">
            <w:r>
              <w:t>TC5</w:t>
            </w:r>
          </w:p>
        </w:tc>
        <w:tc>
          <w:tcPr>
            <w:tcW w:w="2880" w:type="dxa"/>
          </w:tcPr>
          <w:p w14:paraId="33DD27DB" w14:textId="77777777" w:rsidR="00047962" w:rsidRDefault="00000000">
            <w:r>
              <w:t>All towers far apart</w:t>
            </w:r>
          </w:p>
        </w:tc>
        <w:tc>
          <w:tcPr>
            <w:tcW w:w="2880" w:type="dxa"/>
          </w:tcPr>
          <w:p w14:paraId="464ED4C0" w14:textId="77777777" w:rsidR="00047962" w:rsidRDefault="00000000">
            <w:r>
              <w:t>Largest minimum distance among pairs</w:t>
            </w:r>
          </w:p>
        </w:tc>
      </w:tr>
    </w:tbl>
    <w:p w14:paraId="3811175E" w14:textId="77777777" w:rsidR="00047962" w:rsidRDefault="00047962"/>
    <w:p w14:paraId="02BA3723" w14:textId="77777777" w:rsidR="00047962" w:rsidRDefault="00000000">
      <w:r>
        <w:rPr>
          <w:b/>
          <w:color w:val="1F4E79"/>
          <w:sz w:val="28"/>
        </w:rPr>
        <w:lastRenderedPageBreak/>
        <w:t>15. Results</w:t>
      </w:r>
    </w:p>
    <w:p w14:paraId="3CE1DFDB" w14:textId="77777777" w:rsidR="00047962" w:rsidRDefault="00000000">
      <w:r>
        <w:rPr>
          <w:b/>
          <w:color w:val="0070C0"/>
          <w:sz w:val="24"/>
        </w:rPr>
        <w:t>Final Result</w:t>
      </w:r>
    </w:p>
    <w:p w14:paraId="4055997F" w14:textId="77777777" w:rsidR="00047962" w:rsidRDefault="00000000">
      <w:r>
        <w:t>Closest Pair 1: B(5,6), D(4,7)</w:t>
      </w:r>
    </w:p>
    <w:p w14:paraId="2EEE6BD0" w14:textId="77777777" w:rsidR="00047962" w:rsidRDefault="00000000">
      <w:r>
        <w:t>Closest Pair 2: C(9,4), E(8,3)</w:t>
      </w:r>
    </w:p>
    <w:p w14:paraId="0BAAD9C4" w14:textId="77777777" w:rsidR="00047962" w:rsidRDefault="00000000">
      <w:r>
        <w:t>Minimum distance:</w:t>
      </w:r>
    </w:p>
    <w:p w14:paraId="3470E775" w14:textId="77777777" w:rsidR="00047962" w:rsidRDefault="00000000">
      <w:r>
        <w:t>√2 ≈ 1.414 units</w:t>
      </w:r>
    </w:p>
    <w:p w14:paraId="6A6C3045" w14:textId="77777777" w:rsidR="00047962" w:rsidRDefault="00000000">
      <w:r>
        <w:t>Total comparisons:</w:t>
      </w:r>
    </w:p>
    <w:p w14:paraId="5384ACD1" w14:textId="77777777" w:rsidR="00047962" w:rsidRDefault="00000000">
      <w:r>
        <w:t>10</w:t>
      </w:r>
    </w:p>
    <w:p w14:paraId="23E6C164" w14:textId="77777777" w:rsidR="00047962" w:rsidRDefault="00000000">
      <w:r>
        <w:t>Time complexity:</w:t>
      </w:r>
    </w:p>
    <w:p w14:paraId="6695EFA5" w14:textId="77777777" w:rsidR="00047962" w:rsidRDefault="00000000">
      <w:r>
        <w:t>O(n²)</w:t>
      </w:r>
    </w:p>
    <w:p w14:paraId="21177060" w14:textId="77777777" w:rsidR="00047962" w:rsidRDefault="00000000">
      <w:r>
        <w:t>Space complexity:</w:t>
      </w:r>
    </w:p>
    <w:p w14:paraId="1B3EC7C7" w14:textId="77777777" w:rsidR="00047962" w:rsidRDefault="00000000">
      <w:r>
        <w:t>O(1)</w:t>
      </w:r>
    </w:p>
    <w:p w14:paraId="5282D9E9" w14:textId="77777777" w:rsidR="00047962" w:rsidRDefault="00000000">
      <w:r>
        <w:rPr>
          <w:b/>
          <w:color w:val="1F4E79"/>
          <w:sz w:val="28"/>
        </w:rPr>
        <w:t>16. Practical Importance in Communication Network Planning</w:t>
      </w:r>
    </w:p>
    <w:p w14:paraId="00EE9777" w14:textId="77777777" w:rsidR="00047962" w:rsidRDefault="00000000">
      <w:r>
        <w:t>• Identifying towers that may have overlapping coverage.</w:t>
      </w:r>
    </w:p>
    <w:p w14:paraId="5C355F36" w14:textId="77777777" w:rsidR="00047962" w:rsidRDefault="00000000">
      <w:r>
        <w:t>• Avoiding unnecessary tower duplication.</w:t>
      </w:r>
    </w:p>
    <w:p w14:paraId="06927031" w14:textId="77777777" w:rsidR="00047962" w:rsidRDefault="00000000">
      <w:r>
        <w:t>• Planning suitable tower spacing.</w:t>
      </w:r>
    </w:p>
    <w:p w14:paraId="3AE6B103" w14:textId="77777777" w:rsidR="00047962" w:rsidRDefault="00000000">
      <w:r>
        <w:t>• Reducing interference between nearby communication towers.</w:t>
      </w:r>
    </w:p>
    <w:p w14:paraId="3F21962F" w14:textId="77777777" w:rsidR="00047962" w:rsidRDefault="00000000">
      <w:r>
        <w:t>• Improving network coverage and reliability.</w:t>
      </w:r>
    </w:p>
    <w:p w14:paraId="068B579A" w14:textId="77777777" w:rsidR="00047962" w:rsidRDefault="00000000">
      <w:r>
        <w:t>• Helping engineers decide where new towers should or should not be installed.</w:t>
      </w:r>
    </w:p>
    <w:p w14:paraId="2AAC7036" w14:textId="77777777" w:rsidR="00047962" w:rsidRDefault="00000000">
      <w:r>
        <w:t>For a small number of towers, Brute Force is simple and reliable. For thousands or millions of towers, more efficient methods such as Divide and Conquer Closest Pair can be considered.</w:t>
      </w:r>
    </w:p>
    <w:p w14:paraId="3459831C" w14:textId="77777777" w:rsidR="00047962" w:rsidRDefault="00000000">
      <w:r>
        <w:rPr>
          <w:b/>
          <w:color w:val="1F4E79"/>
          <w:sz w:val="28"/>
        </w:rPr>
        <w:t>17. Conclusion</w:t>
      </w:r>
    </w:p>
    <w:p w14:paraId="6907AB8D" w14:textId="77777777" w:rsidR="00047962" w:rsidRDefault="00000000">
      <w:r>
        <w:t>The Brute Force Closest Pair algorithm successfully examined all 10 possible tower pairs. The minimum distance is:</w:t>
      </w:r>
    </w:p>
    <w:p w14:paraId="664D2D04" w14:textId="77777777" w:rsidR="00047962" w:rsidRDefault="00000000">
      <w:r>
        <w:t>√2 ≈ 1.414</w:t>
      </w:r>
    </w:p>
    <w:p w14:paraId="39C4E8C4" w14:textId="77777777" w:rsidR="00047962" w:rsidRDefault="00000000">
      <w:r>
        <w:lastRenderedPageBreak/>
        <w:t>There are two equally closest pairs: B-D and C-E. The method guarantees correctness because every possible pair is checked, but its O(n²) time complexity makes it less suitable for very large communication networks.</w:t>
      </w:r>
    </w:p>
    <w:sectPr w:rsidR="000479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210824">
    <w:abstractNumId w:val="8"/>
  </w:num>
  <w:num w:numId="2" w16cid:durableId="1853492682">
    <w:abstractNumId w:val="6"/>
  </w:num>
  <w:num w:numId="3" w16cid:durableId="729959266">
    <w:abstractNumId w:val="5"/>
  </w:num>
  <w:num w:numId="4" w16cid:durableId="131335091">
    <w:abstractNumId w:val="4"/>
  </w:num>
  <w:num w:numId="5" w16cid:durableId="1860309747">
    <w:abstractNumId w:val="7"/>
  </w:num>
  <w:num w:numId="6" w16cid:durableId="397829947">
    <w:abstractNumId w:val="3"/>
  </w:num>
  <w:num w:numId="7" w16cid:durableId="1794980273">
    <w:abstractNumId w:val="2"/>
  </w:num>
  <w:num w:numId="8" w16cid:durableId="640236651">
    <w:abstractNumId w:val="1"/>
  </w:num>
  <w:num w:numId="9" w16cid:durableId="149895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62"/>
    <w:rsid w:val="0006063C"/>
    <w:rsid w:val="0015074B"/>
    <w:rsid w:val="00214FDC"/>
    <w:rsid w:val="0029639D"/>
    <w:rsid w:val="00326F90"/>
    <w:rsid w:val="0055674A"/>
    <w:rsid w:val="005C6461"/>
    <w:rsid w:val="006A20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0F527"/>
  <w14:defaultImageDpi w14:val="300"/>
  <w15:docId w15:val="{4A2ADE66-B656-4FB0-BE07-CB510A69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Karthik</cp:lastModifiedBy>
  <cp:revision>4</cp:revision>
  <dcterms:created xsi:type="dcterms:W3CDTF">2013-12-23T23:15:00Z</dcterms:created>
  <dcterms:modified xsi:type="dcterms:W3CDTF">2026-08-11T18:00:00Z</dcterms:modified>
  <cp:category/>
</cp:coreProperties>
</file>