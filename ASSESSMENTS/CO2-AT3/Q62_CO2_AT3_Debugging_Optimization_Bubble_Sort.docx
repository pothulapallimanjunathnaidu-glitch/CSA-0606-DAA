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1AD" w14:textId="3C6FBD47" w:rsidR="00ED126E" w:rsidRDefault="00ED126E" w:rsidP="00ED126E">
      <w:pPr>
        <w:pStyle w:val="Heading1"/>
        <w:spacing w:before="63" w:line="480" w:lineRule="auto"/>
        <w:ind w:left="2609" w:right="3212"/>
        <w:jc w:val="center"/>
      </w:pPr>
      <w:r>
        <w:t>SIMATS</w:t>
      </w:r>
      <w:r>
        <w:rPr>
          <w:spacing w:val="-15"/>
        </w:rPr>
        <w:t xml:space="preserve"> </w:t>
      </w:r>
      <w:r>
        <w:t xml:space="preserve">ENGINEERING ASSESSMENT TOOL </w:t>
      </w:r>
      <w:r>
        <w:t>3</w:t>
      </w:r>
    </w:p>
    <w:p w14:paraId="3DDBE6CB" w14:textId="77777777" w:rsidR="00ED126E" w:rsidRDefault="00ED126E" w:rsidP="00ED126E">
      <w:pPr>
        <w:spacing w:before="273" w:line="244" w:lineRule="auto"/>
        <w:ind w:left="165" w:right="3462"/>
        <w:rPr>
          <w:b/>
        </w:rPr>
      </w:pPr>
      <w:r>
        <w:rPr>
          <w:b/>
        </w:rPr>
        <w:t>COURSE</w:t>
      </w:r>
      <w:r>
        <w:rPr>
          <w:b/>
          <w:spacing w:val="-8"/>
        </w:rPr>
        <w:t xml:space="preserve"> </w:t>
      </w:r>
      <w:r>
        <w:rPr>
          <w:b/>
        </w:rPr>
        <w:t>NAME:</w:t>
      </w:r>
      <w:r>
        <w:rPr>
          <w:b/>
          <w:spacing w:val="-5"/>
        </w:rPr>
        <w:t xml:space="preserve"> </w:t>
      </w:r>
      <w:r>
        <w:t>DESIGN</w:t>
      </w:r>
      <w:r>
        <w:rPr>
          <w:spacing w:val="-7"/>
        </w:rPr>
        <w:t xml:space="preserve"> </w:t>
      </w:r>
      <w:r>
        <w:t>AND</w:t>
      </w:r>
      <w:r>
        <w:rPr>
          <w:spacing w:val="-7"/>
        </w:rPr>
        <w:t xml:space="preserve"> </w:t>
      </w:r>
      <w:r>
        <w:t>ANALYSIS</w:t>
      </w:r>
      <w:r>
        <w:rPr>
          <w:spacing w:val="-6"/>
        </w:rPr>
        <w:t xml:space="preserve"> </w:t>
      </w:r>
      <w:r>
        <w:t>OF</w:t>
      </w:r>
      <w:r>
        <w:rPr>
          <w:spacing w:val="-6"/>
        </w:rPr>
        <w:t xml:space="preserve"> </w:t>
      </w:r>
      <w:r>
        <w:t xml:space="preserve">ALGORITHMS </w:t>
      </w:r>
      <w:r>
        <w:rPr>
          <w:b/>
        </w:rPr>
        <w:t>COURSE CODE: CSA06</w:t>
      </w:r>
    </w:p>
    <w:p w14:paraId="3831D7C8" w14:textId="77777777" w:rsidR="00ED126E" w:rsidRDefault="00ED126E" w:rsidP="00ED126E">
      <w:pPr>
        <w:pStyle w:val="BodyText"/>
        <w:spacing w:before="2"/>
        <w:rPr>
          <w:b/>
          <w:sz w:val="16"/>
        </w:rPr>
      </w:pPr>
      <w:r>
        <w:rPr>
          <w:b/>
          <w:noProof/>
          <w:sz w:val="16"/>
        </w:rPr>
        <mc:AlternateContent>
          <mc:Choice Requires="wps">
            <w:drawing>
              <wp:anchor distT="0" distB="0" distL="0" distR="0" simplePos="0" relativeHeight="251659264" behindDoc="1" locked="0" layoutInCell="1" allowOverlap="1" wp14:anchorId="247BDC68" wp14:editId="3EC35181">
                <wp:simplePos x="0" y="0"/>
                <wp:positionH relativeFrom="page">
                  <wp:posOffset>914400</wp:posOffset>
                </wp:positionH>
                <wp:positionV relativeFrom="paragraph">
                  <wp:posOffset>133488</wp:posOffset>
                </wp:positionV>
                <wp:extent cx="5758815" cy="393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A40D34" id="Graphic 1" o:spid="_x0000_s1026" style="position:absolute;margin-left:1in;margin-top:10.5pt;width:453.45pt;height:3.1pt;z-index:-251657216;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" path="m,39370r5758815,l5758815,,,,,39370xe" filled="f" strokeweight="1pt">
                <v:path arrowok="t"/>
                <w10:wrap type="topAndBottom" anchorx="page"/>
              </v:shape>
            </w:pict>
          </mc:Fallback>
        </mc:AlternateContent>
      </w:r>
    </w:p>
    <w:p w14:paraId="6B2FEBEB" w14:textId="77777777" w:rsidR="00ED126E" w:rsidRDefault="00ED126E" w:rsidP="00ED126E">
      <w:pPr>
        <w:pStyle w:val="BodyText"/>
        <w:spacing w:before="10"/>
        <w:rPr>
          <w:b/>
        </w:rPr>
      </w:pPr>
    </w:p>
    <w:p w14:paraId="287A9587" w14:textId="77777777" w:rsidR="00ED126E" w:rsidRDefault="00ED126E" w:rsidP="00ED126E">
      <w:pPr>
        <w:pStyle w:val="Heading1"/>
        <w:spacing w:before="0"/>
        <w:ind w:left="165"/>
      </w:pPr>
      <w:r>
        <w:t>COURSE</w:t>
      </w:r>
      <w:r>
        <w:rPr>
          <w:spacing w:val="-1"/>
        </w:rPr>
        <w:t xml:space="preserve"> </w:t>
      </w:r>
      <w:r>
        <w:t>OUTCOME</w:t>
      </w:r>
      <w:r>
        <w:rPr>
          <w:spacing w:val="-1"/>
        </w:rPr>
        <w:t xml:space="preserve"> </w:t>
      </w:r>
      <w:r>
        <w:rPr>
          <w:spacing w:val="-2"/>
        </w:rPr>
        <w:t>COVERED</w:t>
      </w:r>
    </w:p>
    <w:p w14:paraId="01C718F7" w14:textId="77777777" w:rsidR="00ED126E" w:rsidRDefault="00ED126E" w:rsidP="00ED126E">
      <w:pPr>
        <w:pStyle w:val="BodyText"/>
        <w:spacing w:before="272"/>
        <w:ind w:left="165" w:right="833"/>
      </w:pPr>
      <w:r>
        <w:rPr>
          <w:b/>
        </w:rPr>
        <w:t>CO2:</w:t>
      </w:r>
      <w:r>
        <w:rPr>
          <w:b/>
          <w:spacing w:val="-4"/>
        </w:rPr>
        <w:t xml:space="preserve"> </w:t>
      </w:r>
      <w:r>
        <w:t>Apply</w:t>
      </w:r>
      <w:r>
        <w:rPr>
          <w:spacing w:val="-6"/>
        </w:rPr>
        <w:t xml:space="preserve"> </w:t>
      </w:r>
      <w:r>
        <w:t>Brute</w:t>
      </w:r>
      <w:r>
        <w:rPr>
          <w:spacing w:val="-4"/>
        </w:rPr>
        <w:t xml:space="preserve"> </w:t>
      </w:r>
      <w:r>
        <w:t>Force</w:t>
      </w:r>
      <w:r>
        <w:rPr>
          <w:spacing w:val="-2"/>
        </w:rPr>
        <w:t xml:space="preserve"> </w:t>
      </w:r>
      <w:r>
        <w:t>technique</w:t>
      </w:r>
      <w:r>
        <w:rPr>
          <w:spacing w:val="-3"/>
        </w:rPr>
        <w:t xml:space="preserve"> </w:t>
      </w:r>
      <w:r>
        <w:t>to</w:t>
      </w:r>
      <w:r>
        <w:rPr>
          <w:spacing w:val="-3"/>
        </w:rPr>
        <w:t xml:space="preserve"> </w:t>
      </w:r>
      <w:r>
        <w:t>solve</w:t>
      </w:r>
      <w:r>
        <w:rPr>
          <w:spacing w:val="-4"/>
        </w:rPr>
        <w:t xml:space="preserve"> </w:t>
      </w:r>
      <w:r>
        <w:t>sorting,</w:t>
      </w:r>
      <w:r>
        <w:rPr>
          <w:spacing w:val="-3"/>
        </w:rPr>
        <w:t xml:space="preserve"> </w:t>
      </w:r>
      <w:r>
        <w:t>searching,</w:t>
      </w:r>
      <w:r>
        <w:rPr>
          <w:spacing w:val="-3"/>
        </w:rPr>
        <w:t xml:space="preserve"> </w:t>
      </w:r>
      <w:r>
        <w:t>Closest-Pair</w:t>
      </w:r>
      <w:r>
        <w:rPr>
          <w:spacing w:val="-2"/>
        </w:rPr>
        <w:t xml:space="preserve"> </w:t>
      </w:r>
      <w:r>
        <w:t>and</w:t>
      </w:r>
      <w:r>
        <w:rPr>
          <w:spacing w:val="-3"/>
        </w:rPr>
        <w:t xml:space="preserve"> </w:t>
      </w:r>
      <w:r>
        <w:t>Convex-Hull problems (BL1, BL</w:t>
      </w:r>
      <w:proofErr w:type="gramStart"/>
      <w:r>
        <w:t>2,BL</w:t>
      </w:r>
      <w:proofErr w:type="gramEnd"/>
      <w:r>
        <w:t>3)</w:t>
      </w:r>
    </w:p>
    <w:p w14:paraId="4E1562B1" w14:textId="77777777" w:rsidR="00ED126E" w:rsidRDefault="00ED126E" w:rsidP="00ED126E">
      <w:pPr>
        <w:pStyle w:val="BodyText"/>
      </w:pPr>
    </w:p>
    <w:p w14:paraId="25780B87" w14:textId="77777777" w:rsidR="00ED126E" w:rsidRDefault="00ED126E" w:rsidP="00ED126E">
      <w:pPr>
        <w:pStyle w:val="BodyText"/>
        <w:ind w:left="165"/>
      </w:pPr>
      <w:r>
        <w:t>Assessment</w:t>
      </w:r>
      <w:r>
        <w:rPr>
          <w:spacing w:val="-2"/>
        </w:rPr>
        <w:t xml:space="preserve"> </w:t>
      </w:r>
      <w:r>
        <w:t>Tool</w:t>
      </w:r>
      <w:r>
        <w:rPr>
          <w:spacing w:val="-2"/>
        </w:rPr>
        <w:t xml:space="preserve"> </w:t>
      </w:r>
      <w:r>
        <w:t>Weightage:</w:t>
      </w:r>
      <w:r>
        <w:rPr>
          <w:spacing w:val="-2"/>
        </w:rPr>
        <w:t xml:space="preserve"> </w:t>
      </w:r>
      <w:r>
        <w:rPr>
          <w:spacing w:val="-5"/>
        </w:rPr>
        <w:t>40%</w:t>
      </w:r>
    </w:p>
    <w:p w14:paraId="095F01C1" w14:textId="77777777" w:rsidR="00ED126E" w:rsidRDefault="00ED126E" w:rsidP="00ED126E">
      <w:pPr>
        <w:pStyle w:val="BodyText"/>
        <w:rPr>
          <w:sz w:val="20"/>
        </w:rPr>
      </w:pPr>
    </w:p>
    <w:p w14:paraId="1CD2F613" w14:textId="77777777" w:rsidR="00ED126E" w:rsidRDefault="00ED126E" w:rsidP="00ED126E">
      <w:pPr>
        <w:pStyle w:val="BodyText"/>
        <w:spacing w:before="12"/>
        <w:rPr>
          <w:sz w:val="20"/>
        </w:rPr>
      </w:pPr>
      <w:r>
        <w:rPr>
          <w:noProof/>
          <w:sz w:val="20"/>
        </w:rPr>
        <mc:AlternateContent>
          <mc:Choice Requires="wps">
            <w:drawing>
              <wp:anchor distT="0" distB="0" distL="0" distR="0" simplePos="0" relativeHeight="251660288" behindDoc="1" locked="0" layoutInCell="1" allowOverlap="1" wp14:anchorId="661AA5E4" wp14:editId="275B087A">
                <wp:simplePos x="0" y="0"/>
                <wp:positionH relativeFrom="page">
                  <wp:posOffset>914400</wp:posOffset>
                </wp:positionH>
                <wp:positionV relativeFrom="paragraph">
                  <wp:posOffset>169518</wp:posOffset>
                </wp:positionV>
                <wp:extent cx="5758815" cy="393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C5F84E" id="Graphic 2" o:spid="_x0000_s1026" style="position:absolute;margin-left:1in;margin-top:13.35pt;width:453.45pt;height:3.1pt;z-index:-251656192;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" path="m,39370r5758815,l5758815,,,,,39370xe" filled="f" strokeweight="1pt">
                <v:path arrowok="t"/>
                <w10:wrap type="topAndBottom" anchorx="page"/>
              </v:shape>
            </w:pict>
          </mc:Fallback>
        </mc:AlternateContent>
      </w:r>
    </w:p>
    <w:p w14:paraId="6436E9C7" w14:textId="77777777" w:rsidR="00ED126E" w:rsidRDefault="00ED126E" w:rsidP="00ED126E">
      <w:pPr>
        <w:tabs>
          <w:tab w:val="left" w:pos="7366"/>
        </w:tabs>
        <w:spacing w:before="264"/>
        <w:ind w:left="165"/>
        <w:rPr>
          <w:b/>
          <w:sz w:val="24"/>
        </w:rPr>
      </w:pPr>
      <w:r>
        <w:rPr>
          <w:b/>
          <w:sz w:val="24"/>
        </w:rPr>
        <w:t xml:space="preserve">QUESTIONS: </w:t>
      </w:r>
      <w:r>
        <w:rPr>
          <w:b/>
          <w:spacing w:val="-5"/>
          <w:sz w:val="24"/>
        </w:rPr>
        <w:t>10</w:t>
      </w:r>
      <w:r>
        <w:rPr>
          <w:b/>
          <w:sz w:val="24"/>
        </w:rPr>
        <w:tab/>
        <w:t>Total</w:t>
      </w:r>
      <w:r>
        <w:rPr>
          <w:b/>
          <w:spacing w:val="-3"/>
          <w:sz w:val="24"/>
        </w:rPr>
        <w:t xml:space="preserve"> </w:t>
      </w:r>
      <w:r>
        <w:rPr>
          <w:b/>
          <w:spacing w:val="-2"/>
          <w:sz w:val="24"/>
        </w:rPr>
        <w:t>Marks:100</w:t>
      </w:r>
    </w:p>
    <w:p w14:paraId="29B35DF2" w14:textId="77777777" w:rsidR="00ED126E" w:rsidRDefault="00ED126E" w:rsidP="00ED126E">
      <w:pPr>
        <w:pStyle w:val="BodyText"/>
        <w:rPr>
          <w:b/>
        </w:rPr>
      </w:pPr>
    </w:p>
    <w:p w14:paraId="6127E0E8" w14:textId="77777777" w:rsidR="00ED126E" w:rsidRDefault="00ED126E" w:rsidP="00ED126E">
      <w:pPr>
        <w:ind w:right="1288"/>
        <w:jc w:val="center"/>
        <w:rPr>
          <w:b/>
          <w:sz w:val="24"/>
        </w:rPr>
      </w:pPr>
      <w:r>
        <w:rPr>
          <w:b/>
          <w:sz w:val="24"/>
        </w:rPr>
        <w:t>Annexure</w:t>
      </w:r>
      <w:r>
        <w:rPr>
          <w:b/>
          <w:spacing w:val="-2"/>
          <w:sz w:val="24"/>
        </w:rPr>
        <w:t xml:space="preserve"> </w:t>
      </w:r>
      <w:r>
        <w:rPr>
          <w:b/>
          <w:spacing w:val="-10"/>
          <w:sz w:val="24"/>
        </w:rPr>
        <w:t>A</w:t>
      </w:r>
    </w:p>
    <w:p w14:paraId="51EC15DF" w14:textId="77777777" w:rsidR="00ED126E" w:rsidRDefault="00ED126E" w:rsidP="00ED126E">
      <w:pPr>
        <w:pStyle w:val="BodyText"/>
        <w:rPr>
          <w:b/>
        </w:rPr>
      </w:pPr>
    </w:p>
    <w:p w14:paraId="240E158E" w14:textId="7F7E3650" w:rsidR="00ED126E" w:rsidRDefault="00ED126E" w:rsidP="00ED126E">
      <w:pPr>
        <w:pStyle w:val="BodyText"/>
        <w:rPr>
          <w:b/>
          <w:sz w:val="20"/>
        </w:rPr>
      </w:pPr>
      <w:r>
        <w:rPr>
          <w:b/>
          <w:color w:val="1F4E79"/>
          <w:sz w:val="32"/>
        </w:rPr>
        <w:t xml:space="preserve">                        </w:t>
      </w:r>
      <w:r>
        <w:rPr>
          <w:b/>
          <w:color w:val="1F4E79"/>
          <w:sz w:val="32"/>
        </w:rPr>
        <w:t>DEBUGGING &amp; OPTIMISATION TASK</w:t>
      </w:r>
    </w:p>
    <w:p w14:paraId="4B5DBA7B" w14:textId="77777777" w:rsidR="00ED126E" w:rsidRDefault="00ED126E" w:rsidP="00ED126E">
      <w:pPr>
        <w:pStyle w:val="BodyText"/>
        <w:spacing w:before="7"/>
        <w:rPr>
          <w:b/>
          <w:sz w:val="20"/>
        </w:rPr>
      </w:pPr>
      <w:r>
        <w:rPr>
          <w:b/>
          <w:noProof/>
          <w:sz w:val="20"/>
        </w:rPr>
        <mc:AlternateContent>
          <mc:Choice Requires="wps">
            <w:drawing>
              <wp:anchor distT="0" distB="0" distL="0" distR="0" simplePos="0" relativeHeight="251661312" behindDoc="1" locked="0" layoutInCell="1" allowOverlap="1" wp14:anchorId="6A60F254" wp14:editId="243D81B2">
                <wp:simplePos x="0" y="0"/>
                <wp:positionH relativeFrom="page">
                  <wp:posOffset>914400</wp:posOffset>
                </wp:positionH>
                <wp:positionV relativeFrom="paragraph">
                  <wp:posOffset>166329</wp:posOffset>
                </wp:positionV>
                <wp:extent cx="5758815" cy="393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8815" cy="39370"/>
                        </a:xfrm>
                        <a:custGeom>
                          <a:avLst/>
                          <a:gdLst/>
                          <a:ahLst/>
                          <a:cxnLst/>
                          <a:rect l="l" t="t" r="r" b="b"/>
                          <a:pathLst>
                            <a:path w="5758815" h="39370">
                              <a:moveTo>
                                <a:pt x="0" y="39370"/>
                              </a:moveTo>
                              <a:lnTo>
                                <a:pt x="5758815" y="39370"/>
                              </a:lnTo>
                              <a:lnTo>
                                <a:pt x="5758815" y="0"/>
                              </a:lnTo>
                              <a:lnTo>
                                <a:pt x="0" y="0"/>
                              </a:lnTo>
                              <a:lnTo>
                                <a:pt x="0" y="393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89DC83" id="Graphic 3" o:spid="_x0000_s1026" style="position:absolute;margin-left:1in;margin-top:13.1pt;width:453.45pt;height:3.1pt;z-index:-251655168;visibility:visible;mso-wrap-style:square;mso-wrap-distance-left:0;mso-wrap-distance-top:0;mso-wrap-distance-right:0;mso-wrap-distance-bottom:0;mso-position-horizontal:absolute;mso-position-horizontal-relative:page;mso-position-vertical:absolute;mso-position-vertical-relative:text;v-text-anchor:top" coordsize="5758815,39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" path="m,39370r5758815,l5758815,,,,,39370xe" filled="f" strokeweight="1pt">
                <v:path arrowok="t"/>
                <w10:wrap type="topAndBottom" anchorx="page"/>
              </v:shape>
            </w:pict>
          </mc:Fallback>
        </mc:AlternateContent>
      </w:r>
    </w:p>
    <w:p w14:paraId="65C7EEFA" w14:textId="77777777" w:rsidR="00ED126E" w:rsidRDefault="00ED126E" w:rsidP="00ED126E">
      <w:pPr>
        <w:spacing w:before="265"/>
        <w:ind w:left="165"/>
        <w:rPr>
          <w:b/>
          <w:i/>
          <w:sz w:val="24"/>
        </w:rPr>
      </w:pPr>
      <w:r>
        <w:rPr>
          <w:b/>
          <w:i/>
          <w:sz w:val="24"/>
        </w:rPr>
        <w:t>Code</w:t>
      </w:r>
      <w:r>
        <w:rPr>
          <w:b/>
          <w:i/>
          <w:spacing w:val="-1"/>
          <w:sz w:val="24"/>
        </w:rPr>
        <w:t xml:space="preserve"> </w:t>
      </w:r>
      <w:r>
        <w:rPr>
          <w:b/>
          <w:i/>
          <w:sz w:val="24"/>
        </w:rPr>
        <w:t xml:space="preserve">of </w:t>
      </w:r>
      <w:r>
        <w:rPr>
          <w:b/>
          <w:i/>
          <w:spacing w:val="-2"/>
          <w:sz w:val="24"/>
        </w:rPr>
        <w:t>Conduct:</w:t>
      </w:r>
    </w:p>
    <w:p w14:paraId="4227D50C" w14:textId="77777777" w:rsidR="00ED126E" w:rsidRPr="00873079" w:rsidRDefault="00ED126E" w:rsidP="00ED126E">
      <w:pPr>
        <w:spacing w:before="265"/>
        <w:ind w:left="165"/>
        <w:rPr>
          <w:b/>
          <w:i/>
          <w:sz w:val="24"/>
        </w:rPr>
      </w:pPr>
      <w:r>
        <w:rPr>
          <w:i/>
          <w:sz w:val="24"/>
        </w:rPr>
        <w:t xml:space="preserve">I </w:t>
      </w:r>
      <w:r>
        <w:rPr>
          <w:i/>
          <w:sz w:val="24"/>
          <w:u w:val="single"/>
        </w:rPr>
        <w:t xml:space="preserve">P </w:t>
      </w:r>
      <w:proofErr w:type="gramStart"/>
      <w:r>
        <w:rPr>
          <w:i/>
          <w:sz w:val="24"/>
          <w:u w:val="single"/>
        </w:rPr>
        <w:t>MANJUNATH  NAIDU</w:t>
      </w:r>
      <w:proofErr w:type="gramEnd"/>
      <w:r>
        <w:rPr>
          <w:i/>
          <w:sz w:val="24"/>
          <w:u w:val="single"/>
        </w:rPr>
        <w:t xml:space="preserve"> (192525431</w:t>
      </w:r>
      <w:proofErr w:type="gramStart"/>
      <w:r>
        <w:rPr>
          <w:i/>
          <w:sz w:val="24"/>
          <w:u w:val="single"/>
        </w:rPr>
        <w:t xml:space="preserve">) </w:t>
      </w:r>
      <w:r>
        <w:rPr>
          <w:i/>
          <w:spacing w:val="-34"/>
          <w:sz w:val="24"/>
        </w:rPr>
        <w:t xml:space="preserve"> </w:t>
      </w:r>
      <w:r>
        <w:rPr>
          <w:i/>
          <w:sz w:val="24"/>
        </w:rPr>
        <w:t>(</w:t>
      </w:r>
      <w:proofErr w:type="gramEnd"/>
      <w:r>
        <w:rPr>
          <w:i/>
          <w:sz w:val="24"/>
        </w:rPr>
        <w:t>Name / Reg No) certify that this submission is my original work and that I have adhered to the guidelines specified for this assessment.</w:t>
      </w:r>
    </w:p>
    <w:p w14:paraId="0D24FA3D" w14:textId="77777777" w:rsidR="00ED126E" w:rsidRDefault="00ED126E" w:rsidP="00ED126E">
      <w:pPr>
        <w:ind w:left="165"/>
        <w:rPr>
          <w:i/>
          <w:sz w:val="24"/>
        </w:rPr>
      </w:pPr>
      <w:r>
        <w:rPr>
          <w:i/>
          <w:sz w:val="24"/>
        </w:rPr>
        <w:lastRenderedPageBreak/>
        <w:t>I</w:t>
      </w:r>
      <w:r>
        <w:rPr>
          <w:i/>
          <w:spacing w:val="-3"/>
          <w:sz w:val="24"/>
        </w:rPr>
        <w:t xml:space="preserve"> </w:t>
      </w:r>
      <w:r>
        <w:rPr>
          <w:i/>
          <w:sz w:val="24"/>
        </w:rPr>
        <w:t>understand</w:t>
      </w:r>
      <w:r>
        <w:rPr>
          <w:i/>
          <w:spacing w:val="-1"/>
          <w:sz w:val="24"/>
        </w:rPr>
        <w:t xml:space="preserve"> </w:t>
      </w:r>
      <w:r>
        <w:rPr>
          <w:i/>
          <w:sz w:val="24"/>
        </w:rPr>
        <w:t>that</w:t>
      </w:r>
      <w:r>
        <w:rPr>
          <w:i/>
          <w:spacing w:val="-1"/>
          <w:sz w:val="24"/>
        </w:rPr>
        <w:t xml:space="preserve"> </w:t>
      </w:r>
      <w:r>
        <w:rPr>
          <w:i/>
          <w:sz w:val="24"/>
        </w:rPr>
        <w:t>any</w:t>
      </w:r>
      <w:r>
        <w:rPr>
          <w:i/>
          <w:spacing w:val="-2"/>
          <w:sz w:val="24"/>
        </w:rPr>
        <w:t xml:space="preserve"> </w:t>
      </w:r>
      <w:r>
        <w:rPr>
          <w:i/>
          <w:sz w:val="24"/>
        </w:rPr>
        <w:t>violation</w:t>
      </w:r>
      <w:r>
        <w:rPr>
          <w:i/>
          <w:spacing w:val="-1"/>
          <w:sz w:val="24"/>
        </w:rPr>
        <w:t xml:space="preserve"> </w:t>
      </w:r>
      <w:r>
        <w:rPr>
          <w:i/>
          <w:sz w:val="24"/>
        </w:rPr>
        <w:t>of</w:t>
      </w:r>
      <w:r>
        <w:rPr>
          <w:i/>
          <w:spacing w:val="-1"/>
          <w:sz w:val="24"/>
        </w:rPr>
        <w:t xml:space="preserve"> </w:t>
      </w:r>
      <w:r>
        <w:rPr>
          <w:i/>
          <w:sz w:val="24"/>
        </w:rPr>
        <w:t>academic</w:t>
      </w:r>
      <w:r>
        <w:rPr>
          <w:i/>
          <w:spacing w:val="-2"/>
          <w:sz w:val="24"/>
        </w:rPr>
        <w:t xml:space="preserve"> </w:t>
      </w:r>
      <w:r>
        <w:rPr>
          <w:i/>
          <w:sz w:val="24"/>
        </w:rPr>
        <w:t>integrity</w:t>
      </w:r>
      <w:r>
        <w:rPr>
          <w:i/>
          <w:spacing w:val="-2"/>
          <w:sz w:val="24"/>
        </w:rPr>
        <w:t xml:space="preserve"> </w:t>
      </w:r>
      <w:r>
        <w:rPr>
          <w:i/>
          <w:sz w:val="24"/>
        </w:rPr>
        <w:t>rules</w:t>
      </w:r>
      <w:r>
        <w:rPr>
          <w:i/>
          <w:spacing w:val="-1"/>
          <w:sz w:val="24"/>
        </w:rPr>
        <w:t xml:space="preserve"> </w:t>
      </w:r>
      <w:r>
        <w:rPr>
          <w:i/>
          <w:sz w:val="24"/>
        </w:rPr>
        <w:t>will</w:t>
      </w:r>
      <w:r>
        <w:rPr>
          <w:i/>
          <w:spacing w:val="-1"/>
          <w:sz w:val="24"/>
        </w:rPr>
        <w:t xml:space="preserve"> </w:t>
      </w:r>
      <w:r>
        <w:rPr>
          <w:i/>
          <w:sz w:val="24"/>
        </w:rPr>
        <w:t>result</w:t>
      </w:r>
      <w:r>
        <w:rPr>
          <w:i/>
          <w:spacing w:val="-1"/>
          <w:sz w:val="24"/>
        </w:rPr>
        <w:t xml:space="preserve"> </w:t>
      </w:r>
      <w:r>
        <w:rPr>
          <w:i/>
          <w:sz w:val="24"/>
        </w:rPr>
        <w:t>in</w:t>
      </w:r>
      <w:r>
        <w:rPr>
          <w:i/>
          <w:spacing w:val="-1"/>
          <w:sz w:val="24"/>
        </w:rPr>
        <w:t xml:space="preserve"> </w:t>
      </w:r>
      <w:r>
        <w:rPr>
          <w:i/>
          <w:sz w:val="24"/>
        </w:rPr>
        <w:t xml:space="preserve">disciplinary </w:t>
      </w:r>
      <w:r>
        <w:rPr>
          <w:i/>
          <w:spacing w:val="-2"/>
          <w:sz w:val="24"/>
        </w:rPr>
        <w:t>action.</w:t>
      </w:r>
    </w:p>
    <w:p w14:paraId="5EA0B792" w14:textId="77777777" w:rsidR="00ED126E" w:rsidRDefault="00ED126E" w:rsidP="00ED126E">
      <w:pPr>
        <w:pStyle w:val="BodyText"/>
        <w:spacing w:before="5"/>
        <w:rPr>
          <w:i/>
        </w:rPr>
      </w:pPr>
      <w:proofErr w:type="gramStart"/>
      <w:r>
        <w:rPr>
          <w:i/>
        </w:rPr>
        <w:t>P .MANJUNATH</w:t>
      </w:r>
      <w:proofErr w:type="gramEnd"/>
      <w:r>
        <w:rPr>
          <w:i/>
        </w:rPr>
        <w:t xml:space="preserve"> NAIDU </w:t>
      </w:r>
    </w:p>
    <w:p w14:paraId="56AF4BD5" w14:textId="77777777" w:rsidR="00ED126E" w:rsidRDefault="00ED126E" w:rsidP="00ED126E">
      <w:pPr>
        <w:rPr>
          <w:b/>
          <w:i/>
          <w:spacing w:val="-2"/>
          <w:sz w:val="24"/>
        </w:rPr>
      </w:pPr>
      <w:r>
        <w:rPr>
          <w:b/>
          <w:i/>
          <w:sz w:val="24"/>
        </w:rPr>
        <w:t>Signature</w:t>
      </w:r>
      <w:r>
        <w:rPr>
          <w:b/>
          <w:i/>
          <w:spacing w:val="-2"/>
          <w:sz w:val="24"/>
        </w:rPr>
        <w:t xml:space="preserve"> </w:t>
      </w:r>
      <w:r>
        <w:rPr>
          <w:b/>
          <w:i/>
          <w:sz w:val="24"/>
        </w:rPr>
        <w:t>of the</w:t>
      </w:r>
      <w:r>
        <w:rPr>
          <w:b/>
          <w:i/>
          <w:spacing w:val="-1"/>
          <w:sz w:val="24"/>
        </w:rPr>
        <w:t xml:space="preserve"> </w:t>
      </w:r>
      <w:r>
        <w:rPr>
          <w:b/>
          <w:i/>
          <w:spacing w:val="-2"/>
          <w:sz w:val="24"/>
        </w:rPr>
        <w:t>student</w:t>
      </w:r>
    </w:p>
    <w:p w14:paraId="1DFD0485" w14:textId="77777777" w:rsidR="00ED126E" w:rsidRDefault="00ED126E" w:rsidP="00ED126E">
      <w:pPr>
        <w:rPr>
          <w:b/>
          <w:i/>
          <w:spacing w:val="-2"/>
          <w:sz w:val="24"/>
        </w:rPr>
      </w:pPr>
    </w:p>
    <w:p w14:paraId="45FE9B33" w14:textId="6A545A46" w:rsidR="00F900E3" w:rsidRDefault="00ED126E">
      <w:r>
        <w:rPr>
          <w:b/>
          <w:sz w:val="24"/>
        </w:rPr>
        <w:t xml:space="preserve">                                 </w:t>
      </w:r>
      <w:r w:rsidR="00000000">
        <w:rPr>
          <w:b/>
          <w:color w:val="1F4E79"/>
          <w:sz w:val="32"/>
        </w:rPr>
        <w:t xml:space="preserve"> DEBUGGING &amp; OPTIMISATION TASK</w:t>
      </w:r>
    </w:p>
    <w:p w14:paraId="5394D588" w14:textId="7E467B3D" w:rsidR="00F900E3" w:rsidRDefault="00ED126E">
      <w:r>
        <w:rPr>
          <w:b/>
          <w:color w:val="1F4E79"/>
          <w:sz w:val="30"/>
        </w:rPr>
        <w:t xml:space="preserve">                              </w:t>
      </w:r>
      <w:r w:rsidR="00000000">
        <w:rPr>
          <w:b/>
          <w:color w:val="1F4E79"/>
          <w:sz w:val="30"/>
        </w:rPr>
        <w:t xml:space="preserve"> Debugging Bubble Sort Code</w:t>
      </w:r>
    </w:p>
    <w:p w14:paraId="0FD0B2BA" w14:textId="77777777" w:rsidR="00F900E3" w:rsidRDefault="00000000">
      <w:r>
        <w:t>Question: The given Bubble Sort implementation tries to use a swap flag for early termination, but the flag is reset inside the inner loop. This makes the optimization logically incorrect. Debug the algorithm so that the flag correctly represents whether any swap occurred during the complete pass. Analyze the corrected version in best, average, and worst cases and provide the final code.</w:t>
      </w:r>
    </w:p>
    <w:p w14:paraId="546547C3" w14:textId="77777777" w:rsidR="00F900E3" w:rsidRDefault="00000000">
      <w:r>
        <w:rPr>
          <w:b/>
          <w:color w:val="1F4E79"/>
          <w:sz w:val="28"/>
        </w:rPr>
        <w:t>1. Objective</w:t>
      </w:r>
    </w:p>
    <w:p w14:paraId="4C7ED48A" w14:textId="77777777" w:rsidR="00F900E3" w:rsidRDefault="00000000">
      <w:r>
        <w:t>The objective is to debug and optimize the Bubble Sort algorithm.</w:t>
      </w:r>
    </w:p>
    <w:p w14:paraId="38AC7DA9" w14:textId="77777777" w:rsidR="00F900E3" w:rsidRDefault="00000000">
      <w:r>
        <w:t>• Identify the error in the swapped flag.</w:t>
      </w:r>
    </w:p>
    <w:p w14:paraId="4C5D99D4" w14:textId="77777777" w:rsidR="00F900E3" w:rsidRDefault="00000000">
      <w:r>
        <w:t>• Correct the position where the flag is initialized.</w:t>
      </w:r>
    </w:p>
    <w:p w14:paraId="3DE34743" w14:textId="77777777" w:rsidR="00F900E3" w:rsidRDefault="00000000">
      <w:r>
        <w:t>• Ensure early termination works correctly.</w:t>
      </w:r>
    </w:p>
    <w:p w14:paraId="5331A8BC" w14:textId="77777777" w:rsidR="00F900E3" w:rsidRDefault="00000000">
      <w:r>
        <w:t>• Improve practical performance for already-sorted or nearly-sorted arrays.</w:t>
      </w:r>
    </w:p>
    <w:p w14:paraId="33231482" w14:textId="77777777" w:rsidR="00F900E3" w:rsidRDefault="00000000">
      <w:r>
        <w:t>• Analyze the best, average, and worst-case time complexity.</w:t>
      </w:r>
    </w:p>
    <w:p w14:paraId="63D67B64" w14:textId="77777777" w:rsidR="00F900E3" w:rsidRDefault="00000000">
      <w:r>
        <w:rPr>
          <w:b/>
          <w:color w:val="1F4E79"/>
          <w:sz w:val="28"/>
        </w:rPr>
        <w:t>2. Problem Identification</w:t>
      </w:r>
    </w:p>
    <w:p w14:paraId="3648A610" w14:textId="77777777" w:rsidR="00F900E3" w:rsidRDefault="00000000">
      <w:r>
        <w:t>The given code is:</w:t>
      </w:r>
    </w:p>
    <w:p w14:paraId="1C177B85" w14:textId="77777777" w:rsidR="00F900E3" w:rsidRDefault="00000000">
      <w:r>
        <w:t>def bubble_sort(arr):</w:t>
      </w:r>
      <w:r>
        <w:br/>
        <w:t xml:space="preserve">    n = len(arr)</w:t>
      </w:r>
      <w:r>
        <w:br/>
        <w:t xml:space="preserve">    for i in range(n):</w:t>
      </w:r>
      <w:r>
        <w:br/>
        <w:t xml:space="preserve">        swapped = False</w:t>
      </w:r>
      <w:r>
        <w:br/>
        <w:t xml:space="preserve">        for j in range(0, n-i-1):</w:t>
      </w:r>
      <w:r>
        <w:br/>
        <w:t xml:space="preserve">            swapped = False       # ERROR</w:t>
      </w:r>
      <w:r>
        <w:br/>
        <w:t xml:space="preserve">            if arr[j] &gt; arr[j+1]:</w:t>
      </w:r>
      <w:r>
        <w:br/>
        <w:t xml:space="preserve">                arr[j], arr[j+1] = arr[j+1], arr[j]</w:t>
      </w:r>
      <w:r>
        <w:br/>
        <w:t xml:space="preserve">                swapped = True</w:t>
      </w:r>
      <w:r>
        <w:br/>
      </w:r>
      <w:r>
        <w:lastRenderedPageBreak/>
        <w:t xml:space="preserve">        if not swapped:</w:t>
      </w:r>
      <w:r>
        <w:br/>
        <w:t xml:space="preserve">            break</w:t>
      </w:r>
      <w:r>
        <w:br/>
        <w:t xml:space="preserve">    return arr</w:t>
      </w:r>
    </w:p>
    <w:p w14:paraId="4BEA70A3" w14:textId="77777777" w:rsidR="00F900E3" w:rsidRDefault="00000000">
      <w:r>
        <w:t>Observed Issue:</w:t>
      </w:r>
    </w:p>
    <w:p w14:paraId="7BEFF673" w14:textId="77777777" w:rsidR="00F900E3" w:rsidRDefault="00000000">
      <w:r>
        <w:t>The statement swapped = False is placed inside the inner loop.</w:t>
      </w:r>
    </w:p>
    <w:p w14:paraId="3FCEA6CB" w14:textId="77777777" w:rsidR="00F900E3" w:rsidRDefault="00000000">
      <w:r>
        <w:t>Therefore, the flag is reset for every comparison.</w:t>
      </w:r>
    </w:p>
    <w:p w14:paraId="75E18DE3" w14:textId="77777777" w:rsidR="00F900E3" w:rsidRDefault="00000000">
      <w:r>
        <w:t>Impact:</w:t>
      </w:r>
    </w:p>
    <w:p w14:paraId="690D3CFE" w14:textId="77777777" w:rsidR="00F900E3" w:rsidRDefault="00000000">
      <w:r>
        <w:t>The early-termination condition may make an incorrect decision because swapped does not represent the entire pass.</w:t>
      </w:r>
    </w:p>
    <w:p w14:paraId="3BE9BC1B" w14:textId="77777777" w:rsidR="00F900E3" w:rsidRDefault="00000000">
      <w:r>
        <w:rPr>
          <w:b/>
          <w:color w:val="1F4E79"/>
          <w:sz w:val="28"/>
        </w:rPr>
        <w:t>3. Root Cause Analysis</w:t>
      </w:r>
    </w:p>
    <w:p w14:paraId="10E23DDD" w14:textId="77777777" w:rsidR="00F900E3" w:rsidRDefault="00000000">
      <w:r>
        <w:t>The purpose of swapped is to record whether at least one swap occurred during a complete outer-loop pass.</w:t>
      </w:r>
    </w:p>
    <w:p w14:paraId="526C09E5" w14:textId="77777777" w:rsidR="00F900E3" w:rsidRDefault="00000000">
      <w:r>
        <w:t>1. At the beginning of a pass, set: swapped = False</w:t>
      </w:r>
    </w:p>
    <w:p w14:paraId="15C48264" w14:textId="77777777" w:rsidR="00F900E3" w:rsidRDefault="00000000">
      <w:r>
        <w:t>2. Perform all adjacent comparisons.</w:t>
      </w:r>
    </w:p>
    <w:p w14:paraId="2ECAF4E5" w14:textId="77777777" w:rsidR="00F900E3" w:rsidRDefault="00000000">
      <w:r>
        <w:t>3. Whenever a swap occurs: swapped = True</w:t>
      </w:r>
    </w:p>
    <w:p w14:paraId="3B21C25E" w14:textId="77777777" w:rsidR="00F900E3" w:rsidRDefault="00000000">
      <w:r>
        <w:t>4. After the complete inner loop: if not swapped: break</w:t>
      </w:r>
    </w:p>
    <w:p w14:paraId="192A6D70" w14:textId="77777777" w:rsidR="00F900E3" w:rsidRDefault="00000000">
      <w:r>
        <w:t>The original program resets the flag during every inner-loop iteration, so its final value may represent only the last comparison, not the complete pass.</w:t>
      </w:r>
    </w:p>
    <w:p w14:paraId="0BB51AA3" w14:textId="77777777" w:rsidR="00F900E3" w:rsidRDefault="00000000">
      <w:r>
        <w:rPr>
          <w:b/>
          <w:color w:val="1F4E79"/>
          <w:sz w:val="28"/>
        </w:rPr>
        <w:t>4. Debugging Methodology</w:t>
      </w:r>
    </w:p>
    <w:p w14:paraId="3DCB947D" w14:textId="77777777" w:rsidR="00F900E3" w:rsidRDefault="00000000">
      <w:r>
        <w:t>Step 1: Inspect the outer loop.</w:t>
      </w:r>
    </w:p>
    <w:p w14:paraId="460C5EDE" w14:textId="77777777" w:rsidR="00F900E3" w:rsidRDefault="00000000">
      <w:r>
        <w:t>The outer loop controls each complete Bubble Sort pass.</w:t>
      </w:r>
    </w:p>
    <w:p w14:paraId="63A05438" w14:textId="77777777" w:rsidR="00F900E3" w:rsidRDefault="00000000">
      <w:r>
        <w:t>Step 2: Inspect the swap flag.</w:t>
      </w:r>
    </w:p>
    <w:p w14:paraId="18CBE5ED" w14:textId="77777777" w:rsidR="00F900E3" w:rsidRDefault="00000000">
      <w:r>
        <w:t>The flag should be initialized once at the beginning of each pass.</w:t>
      </w:r>
    </w:p>
    <w:p w14:paraId="6140790E" w14:textId="77777777" w:rsidR="00F900E3" w:rsidRDefault="00000000">
      <w:r>
        <w:t>Step 3: Inspect the inner loop.</w:t>
      </w:r>
    </w:p>
    <w:p w14:paraId="017104A0" w14:textId="77777777" w:rsidR="00F900E3" w:rsidRDefault="00000000">
      <w:r>
        <w:t>The inner loop compares adjacent elements.</w:t>
      </w:r>
    </w:p>
    <w:p w14:paraId="67CB2F3C" w14:textId="77777777" w:rsidR="00F900E3" w:rsidRDefault="00000000">
      <w:r>
        <w:t>Step 4: Check the swap operation.</w:t>
      </w:r>
    </w:p>
    <w:p w14:paraId="78E00B14" w14:textId="77777777" w:rsidR="00F900E3" w:rsidRDefault="00000000">
      <w:r>
        <w:t>If arr[j] &gt; arr[j+1], the elements are exchanged and swapped = True.</w:t>
      </w:r>
    </w:p>
    <w:p w14:paraId="4615F45A" w14:textId="77777777" w:rsidR="00F900E3" w:rsidRDefault="00000000">
      <w:r>
        <w:lastRenderedPageBreak/>
        <w:t>Step 5: Validate after the pass.</w:t>
      </w:r>
    </w:p>
    <w:p w14:paraId="534C04B9" w14:textId="77777777" w:rsidR="00F900E3" w:rsidRDefault="00000000">
      <w:r>
        <w:t>After all comparisons are completed, if not swapped: break.</w:t>
      </w:r>
    </w:p>
    <w:p w14:paraId="265E19DB" w14:textId="77777777" w:rsidR="00F900E3" w:rsidRDefault="00000000">
      <w:r>
        <w:rPr>
          <w:b/>
          <w:color w:val="1F4E79"/>
          <w:sz w:val="28"/>
        </w:rPr>
        <w:t>5. Solution Implemented</w:t>
      </w:r>
    </w:p>
    <w:p w14:paraId="0312A893" w14:textId="77777777" w:rsidR="00F900E3" w:rsidRDefault="00000000">
      <w:r>
        <w:t>The corrected code is:</w:t>
      </w:r>
    </w:p>
    <w:p w14:paraId="7DD9C3D9" w14:textId="77777777" w:rsidR="00F900E3" w:rsidRDefault="00000000">
      <w:r>
        <w:t>def bubble_sort(arr):</w:t>
      </w:r>
      <w:r>
        <w:br/>
        <w:t xml:space="preserve">    n = len(arr)</w:t>
      </w:r>
      <w:r>
        <w:br/>
      </w:r>
      <w:r>
        <w:br/>
        <w:t xml:space="preserve">    for i in range(n):</w:t>
      </w:r>
      <w:r>
        <w:br/>
        <w:t xml:space="preserve">        swapped = False</w:t>
      </w:r>
      <w:r>
        <w:br/>
      </w:r>
      <w:r>
        <w:br/>
        <w:t xml:space="preserve">        for j in range(0, n - i - 1):</w:t>
      </w:r>
      <w:r>
        <w:br/>
        <w:t xml:space="preserve">            if arr[j] &gt; arr[j + 1]:</w:t>
      </w:r>
      <w:r>
        <w:br/>
        <w:t xml:space="preserve">                arr[j], arr[j + 1] = arr[j + 1], arr[j]</w:t>
      </w:r>
      <w:r>
        <w:br/>
        <w:t xml:space="preserve">                swapped = True</w:t>
      </w:r>
      <w:r>
        <w:br/>
      </w:r>
      <w:r>
        <w:br/>
        <w:t xml:space="preserve">        if not swapped:</w:t>
      </w:r>
      <w:r>
        <w:br/>
        <w:t xml:space="preserve">            break</w:t>
      </w:r>
      <w:r>
        <w:br/>
      </w:r>
      <w:r>
        <w:br/>
        <w:t xml:space="preserve">    return arr</w:t>
      </w:r>
    </w:p>
    <w:p w14:paraId="263B61BC" w14:textId="77777777" w:rsidR="00F900E3" w:rsidRDefault="00000000">
      <w:r>
        <w:t>Main Correction:</w:t>
      </w:r>
    </w:p>
    <w:p w14:paraId="4F21241D" w14:textId="77777777" w:rsidR="00F900E3" w:rsidRDefault="00000000">
      <w:r>
        <w:t>Incorrect:</w:t>
      </w:r>
    </w:p>
    <w:p w14:paraId="45735CED" w14:textId="77777777" w:rsidR="00F900E3" w:rsidRDefault="00000000">
      <w:r>
        <w:t>for j in range(0, n-i-1):</w:t>
      </w:r>
      <w:r>
        <w:br/>
        <w:t xml:space="preserve">    swapped = False</w:t>
      </w:r>
    </w:p>
    <w:p w14:paraId="75C0DB9E" w14:textId="77777777" w:rsidR="00F900E3" w:rsidRDefault="00000000">
      <w:r>
        <w:t>Correct:</w:t>
      </w:r>
    </w:p>
    <w:p w14:paraId="02B62F58" w14:textId="77777777" w:rsidR="00F900E3" w:rsidRDefault="00000000">
      <w:r>
        <w:t>swapped = False</w:t>
      </w:r>
      <w:r>
        <w:br/>
        <w:t>for j in range(0, n-i-1):</w:t>
      </w:r>
    </w:p>
    <w:p w14:paraId="2242E8A9" w14:textId="77777777" w:rsidR="00F900E3" w:rsidRDefault="00000000">
      <w:r>
        <w:rPr>
          <w:b/>
          <w:color w:val="1F4E79"/>
          <w:sz w:val="28"/>
        </w:rPr>
        <w:t>6. Optimization Techniques</w:t>
      </w:r>
    </w:p>
    <w:p w14:paraId="7BE45CE2" w14:textId="77777777" w:rsidR="00F900E3" w:rsidRDefault="00000000">
      <w:r>
        <w:t>The main optimization used is early termination.</w:t>
      </w:r>
    </w:p>
    <w:p w14:paraId="02CC3182" w14:textId="77777777" w:rsidR="00F900E3" w:rsidRDefault="00000000">
      <w:r>
        <w:t>Without optimization, Bubble Sort continues performing passes even if the array becomes sorted before all passes are completed.</w:t>
      </w:r>
    </w:p>
    <w:p w14:paraId="6E93EED0" w14:textId="77777777" w:rsidR="00F900E3" w:rsidRDefault="00000000">
      <w:r>
        <w:t>With optimization, the swapped flag checks whether any exchange occurred.</w:t>
      </w:r>
    </w:p>
    <w:p w14:paraId="3C3D904F" w14:textId="77777777" w:rsidR="00F900E3" w:rsidRDefault="00000000">
      <w:r>
        <w:t>If no swap occurs:</w:t>
      </w:r>
    </w:p>
    <w:p w14:paraId="20D60317" w14:textId="77777777" w:rsidR="00F900E3" w:rsidRDefault="00000000">
      <w:r>
        <w:lastRenderedPageBreak/>
        <w:t>if not swapped:</w:t>
      </w:r>
    </w:p>
    <w:p w14:paraId="4D413B68" w14:textId="77777777" w:rsidR="00F900E3" w:rsidRDefault="00000000">
      <w:r>
        <w:t xml:space="preserve">    break</w:t>
      </w:r>
    </w:p>
    <w:p w14:paraId="5A90EB82" w14:textId="77777777" w:rsidR="00F900E3" w:rsidRDefault="00000000">
      <w:r>
        <w:t>the algorithm stops immediately.</w:t>
      </w:r>
    </w:p>
    <w:p w14:paraId="04A7B532" w14:textId="77777777" w:rsidR="00F900E3" w:rsidRDefault="00000000">
      <w:r>
        <w:t>Benefits:</w:t>
      </w:r>
    </w:p>
    <w:p w14:paraId="30DEDFE9" w14:textId="77777777" w:rsidR="00F900E3" w:rsidRDefault="00000000">
      <w:r>
        <w:t>• Reduces unnecessary comparisons.</w:t>
      </w:r>
    </w:p>
    <w:p w14:paraId="7140AF94" w14:textId="77777777" w:rsidR="00F900E3" w:rsidRDefault="00000000">
      <w:r>
        <w:t>• Improves performance for already-sorted data.</w:t>
      </w:r>
    </w:p>
    <w:p w14:paraId="599CBAF9" w14:textId="77777777" w:rsidR="00F900E3" w:rsidRDefault="00000000">
      <w:r>
        <w:t>• Improves performance for nearly sorted data.</w:t>
      </w:r>
    </w:p>
    <w:p w14:paraId="6CBDC62F" w14:textId="77777777" w:rsidR="00F900E3" w:rsidRDefault="00000000">
      <w:r>
        <w:t>• Does not change the sorting result.</w:t>
      </w:r>
    </w:p>
    <w:p w14:paraId="4768F036" w14:textId="77777777" w:rsidR="00F900E3" w:rsidRDefault="00000000">
      <w:r>
        <w:t>• Maintains the simple structure of Bubble Sort.</w:t>
      </w:r>
    </w:p>
    <w:p w14:paraId="1FD41A44" w14:textId="77777777" w:rsidR="00F900E3" w:rsidRDefault="00000000">
      <w:r>
        <w:rPr>
          <w:b/>
          <w:color w:val="1F4E79"/>
          <w:sz w:val="28"/>
        </w:rPr>
        <w:t>7. Performance Evaluation</w:t>
      </w:r>
    </w:p>
    <w:p w14:paraId="27006398" w14:textId="77777777" w:rsidR="00F900E3" w:rsidRDefault="00000000">
      <w:r>
        <w:t>Consider the input:</w:t>
      </w:r>
    </w:p>
    <w:p w14:paraId="54F97D3C" w14:textId="77777777" w:rsidR="00F900E3" w:rsidRDefault="00000000">
      <w:r>
        <w:t>[1, 2, 3, 4, 5]</w:t>
      </w:r>
    </w:p>
    <w:p w14:paraId="0246376C" w14:textId="77777777" w:rsidR="00F900E3" w:rsidRDefault="00000000">
      <w:r>
        <w:rPr>
          <w:b/>
          <w:color w:val="1F4E79"/>
          <w:sz w:val="24"/>
        </w:rPr>
        <w:t>Best Case</w:t>
      </w:r>
    </w:p>
    <w:p w14:paraId="5AC8EECB" w14:textId="77777777" w:rsidR="00F900E3" w:rsidRDefault="00000000">
      <w:r>
        <w:t>The array is already sorted. During the first pass, no swaps occur. Therefore, swapped = False and the algorithm terminates immediately.</w:t>
      </w:r>
    </w:p>
    <w:p w14:paraId="697DC34E" w14:textId="77777777" w:rsidR="00F900E3" w:rsidRDefault="00000000">
      <w:r>
        <w:t>Best-case time complexity: O(n)</w:t>
      </w:r>
    </w:p>
    <w:p w14:paraId="18BA64D9" w14:textId="77777777" w:rsidR="00F900E3" w:rsidRDefault="00000000">
      <w:r>
        <w:rPr>
          <w:b/>
          <w:color w:val="1F4E79"/>
          <w:sz w:val="24"/>
        </w:rPr>
        <w:t>Average Case</w:t>
      </w:r>
    </w:p>
    <w:p w14:paraId="41BBA6AF" w14:textId="77777777" w:rsidR="00F900E3" w:rsidRDefault="00000000">
      <w:r>
        <w:t>For a randomly ordered array, multiple passes and swaps are generally required.</w:t>
      </w:r>
    </w:p>
    <w:p w14:paraId="56F656D9" w14:textId="77777777" w:rsidR="00F900E3" w:rsidRDefault="00000000">
      <w:r>
        <w:t>Average-case time complexity: O(n²)</w:t>
      </w:r>
    </w:p>
    <w:p w14:paraId="436EA36A" w14:textId="77777777" w:rsidR="00F900E3" w:rsidRDefault="00000000">
      <w:r>
        <w:rPr>
          <w:b/>
          <w:color w:val="1F4E79"/>
          <w:sz w:val="24"/>
        </w:rPr>
        <w:t>Worst Case</w:t>
      </w:r>
    </w:p>
    <w:p w14:paraId="067FF885" w14:textId="77777777" w:rsidR="00F900E3" w:rsidRDefault="00000000">
      <w:r>
        <w:t>For a reverse-sorted array:</w:t>
      </w:r>
    </w:p>
    <w:p w14:paraId="766DC614" w14:textId="77777777" w:rsidR="00F900E3" w:rsidRDefault="00000000">
      <w:r>
        <w:t>[5, 4, 3, 2, 1]</w:t>
      </w:r>
    </w:p>
    <w:p w14:paraId="6C54DD35" w14:textId="77777777" w:rsidR="00F900E3" w:rsidRDefault="00000000">
      <w:r>
        <w:t>many swaps are required.</w:t>
      </w:r>
    </w:p>
    <w:p w14:paraId="0EB7227C" w14:textId="77777777" w:rsidR="00F900E3" w:rsidRDefault="00000000">
      <w:r>
        <w:t>Worst-case time complexity: O(n²)</w:t>
      </w:r>
    </w:p>
    <w:p w14:paraId="22B295A3" w14:textId="77777777" w:rsidR="00F900E3" w:rsidRDefault="00000000">
      <w:r>
        <w:rPr>
          <w:b/>
          <w:color w:val="1F4E79"/>
          <w:sz w:val="24"/>
        </w:rPr>
        <w:t>Space Complexity</w:t>
      </w:r>
    </w:p>
    <w:p w14:paraId="38235699" w14:textId="77777777" w:rsidR="00F900E3" w:rsidRDefault="00000000">
      <w:r>
        <w:lastRenderedPageBreak/>
        <w:t>Only a few variables are used.</w:t>
      </w:r>
    </w:p>
    <w:p w14:paraId="3EBDF0E4" w14:textId="77777777" w:rsidR="00F900E3" w:rsidRDefault="00000000">
      <w:r>
        <w:t>Space complexity: O(1)</w:t>
      </w:r>
    </w:p>
    <w:p w14:paraId="17CF3558" w14:textId="77777777" w:rsidR="00F900E3" w:rsidRDefault="00000000">
      <w:r>
        <w:t>Therefore, the algorithm is an in-place sorting algorithm.</w:t>
      </w:r>
    </w:p>
    <w:p w14:paraId="033E34A2" w14:textId="77777777" w:rsidR="00F900E3" w:rsidRDefault="00000000">
      <w:r>
        <w:rPr>
          <w:b/>
          <w:color w:val="1F4E79"/>
          <w:sz w:val="28"/>
        </w:rPr>
        <w:t>8. Conclusion</w:t>
      </w:r>
    </w:p>
    <w:p w14:paraId="0475DF28" w14:textId="77777777" w:rsidR="00F900E3" w:rsidRDefault="00000000">
      <w:r>
        <w:t>The main error in Q62 is that the swapped flag is reset inside the inner loop, so it does not correctly represent whether a swap occurred during the complete pass.</w:t>
      </w:r>
    </w:p>
    <w:p w14:paraId="38FEACC5" w14:textId="77777777" w:rsidR="00F900E3" w:rsidRDefault="00000000">
      <w:r>
        <w:t>After moving swapped = False to the beginning of the outer loop, the Bubble Sort algorithm works correctly and can terminate early when the array is already sorted.</w:t>
      </w:r>
    </w:p>
    <w:p w14:paraId="1D36C49F" w14:textId="77777777" w:rsidR="00F900E3" w:rsidRDefault="00000000">
      <w:r>
        <w:t>Final Complexity:</w:t>
      </w:r>
    </w:p>
    <w:tbl>
      <w:tblPr>
        <w:tblStyle w:val="TableGrid"/>
        <w:tblW w:w="0" w:type="auto"/>
        <w:jc w:val="center"/>
        <w:tblLook w:val="04A0" w:firstRow="1" w:lastRow="0" w:firstColumn="1" w:lastColumn="0" w:noHBand="0" w:noVBand="1"/>
      </w:tblPr>
      <w:tblGrid>
        <w:gridCol w:w="4320"/>
        <w:gridCol w:w="4320"/>
      </w:tblGrid>
      <w:tr w:rsidR="00F900E3" w14:paraId="15FD9542" w14:textId="77777777">
        <w:trPr>
          <w:jc w:val="center"/>
        </w:trPr>
        <w:tc>
          <w:tcPr>
            <w:tcW w:w="4320" w:type="dxa"/>
            <w:shd w:val="clear" w:color="auto" w:fill="1F4E79"/>
          </w:tcPr>
          <w:p w14:paraId="5921C1C1" w14:textId="77777777" w:rsidR="00F900E3" w:rsidRDefault="00000000">
            <w:r>
              <w:rPr>
                <w:b/>
                <w:color w:val="FFFFFF"/>
              </w:rPr>
              <w:t>Case</w:t>
            </w:r>
          </w:p>
        </w:tc>
        <w:tc>
          <w:tcPr>
            <w:tcW w:w="4320" w:type="dxa"/>
            <w:shd w:val="clear" w:color="auto" w:fill="1F4E79"/>
          </w:tcPr>
          <w:p w14:paraId="7F12F994" w14:textId="77777777" w:rsidR="00F900E3" w:rsidRDefault="00000000">
            <w:r>
              <w:rPr>
                <w:b/>
                <w:color w:val="FFFFFF"/>
              </w:rPr>
              <w:t>Time Complexity</w:t>
            </w:r>
          </w:p>
        </w:tc>
      </w:tr>
      <w:tr w:rsidR="00F900E3" w14:paraId="024DD557" w14:textId="77777777">
        <w:trPr>
          <w:jc w:val="center"/>
        </w:trPr>
        <w:tc>
          <w:tcPr>
            <w:tcW w:w="4320" w:type="dxa"/>
          </w:tcPr>
          <w:p w14:paraId="3C53CD6F" w14:textId="77777777" w:rsidR="00F900E3" w:rsidRDefault="00000000">
            <w:r>
              <w:t>Best Case</w:t>
            </w:r>
          </w:p>
        </w:tc>
        <w:tc>
          <w:tcPr>
            <w:tcW w:w="4320" w:type="dxa"/>
          </w:tcPr>
          <w:p w14:paraId="75FCE799" w14:textId="77777777" w:rsidR="00F900E3" w:rsidRDefault="00000000">
            <w:r>
              <w:t>O(n)</w:t>
            </w:r>
          </w:p>
        </w:tc>
      </w:tr>
      <w:tr w:rsidR="00F900E3" w14:paraId="234A972B" w14:textId="77777777">
        <w:trPr>
          <w:jc w:val="center"/>
        </w:trPr>
        <w:tc>
          <w:tcPr>
            <w:tcW w:w="4320" w:type="dxa"/>
          </w:tcPr>
          <w:p w14:paraId="7EFE2EB6" w14:textId="77777777" w:rsidR="00F900E3" w:rsidRDefault="00000000">
            <w:r>
              <w:t>Average Case</w:t>
            </w:r>
          </w:p>
        </w:tc>
        <w:tc>
          <w:tcPr>
            <w:tcW w:w="4320" w:type="dxa"/>
          </w:tcPr>
          <w:p w14:paraId="78530097" w14:textId="77777777" w:rsidR="00F900E3" w:rsidRDefault="00000000">
            <w:r>
              <w:t>O(n²)</w:t>
            </w:r>
          </w:p>
        </w:tc>
      </w:tr>
      <w:tr w:rsidR="00F900E3" w14:paraId="02C0282C" w14:textId="77777777">
        <w:trPr>
          <w:jc w:val="center"/>
        </w:trPr>
        <w:tc>
          <w:tcPr>
            <w:tcW w:w="4320" w:type="dxa"/>
          </w:tcPr>
          <w:p w14:paraId="7F961F43" w14:textId="77777777" w:rsidR="00F900E3" w:rsidRDefault="00000000">
            <w:r>
              <w:t>Worst Case</w:t>
            </w:r>
          </w:p>
        </w:tc>
        <w:tc>
          <w:tcPr>
            <w:tcW w:w="4320" w:type="dxa"/>
          </w:tcPr>
          <w:p w14:paraId="3D3A5AF4" w14:textId="77777777" w:rsidR="00F900E3" w:rsidRDefault="00000000">
            <w:r>
              <w:t>O(n²)</w:t>
            </w:r>
          </w:p>
        </w:tc>
      </w:tr>
      <w:tr w:rsidR="00F900E3" w14:paraId="3A0FD8A3" w14:textId="77777777">
        <w:trPr>
          <w:jc w:val="center"/>
        </w:trPr>
        <w:tc>
          <w:tcPr>
            <w:tcW w:w="4320" w:type="dxa"/>
          </w:tcPr>
          <w:p w14:paraId="20D1D82F" w14:textId="77777777" w:rsidR="00F900E3" w:rsidRDefault="00000000">
            <w:r>
              <w:t>Space</w:t>
            </w:r>
          </w:p>
        </w:tc>
        <w:tc>
          <w:tcPr>
            <w:tcW w:w="4320" w:type="dxa"/>
          </w:tcPr>
          <w:p w14:paraId="2D5F3F65" w14:textId="77777777" w:rsidR="00F900E3" w:rsidRDefault="00000000">
            <w:r>
              <w:t>O(1)</w:t>
            </w:r>
          </w:p>
        </w:tc>
      </w:tr>
    </w:tbl>
    <w:p w14:paraId="0CF6C1FB" w14:textId="77777777" w:rsidR="00F900E3" w:rsidRDefault="00F900E3"/>
    <w:p w14:paraId="717C68B6" w14:textId="77777777" w:rsidR="00F900E3" w:rsidRDefault="00000000">
      <w:r>
        <w:t>The corrected algorithm is therefore more efficient in practice, especially for sorted and nearly sorted arrays.</w:t>
      </w:r>
    </w:p>
    <w:sectPr w:rsidR="00F900E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5412280">
    <w:abstractNumId w:val="8"/>
  </w:num>
  <w:num w:numId="2" w16cid:durableId="1576165636">
    <w:abstractNumId w:val="6"/>
  </w:num>
  <w:num w:numId="3" w16cid:durableId="1670792050">
    <w:abstractNumId w:val="5"/>
  </w:num>
  <w:num w:numId="4" w16cid:durableId="125395124">
    <w:abstractNumId w:val="4"/>
  </w:num>
  <w:num w:numId="5" w16cid:durableId="463082241">
    <w:abstractNumId w:val="7"/>
  </w:num>
  <w:num w:numId="6" w16cid:durableId="2118593506">
    <w:abstractNumId w:val="3"/>
  </w:num>
  <w:num w:numId="7" w16cid:durableId="2106801115">
    <w:abstractNumId w:val="2"/>
  </w:num>
  <w:num w:numId="8" w16cid:durableId="851602107">
    <w:abstractNumId w:val="1"/>
  </w:num>
  <w:num w:numId="9" w16cid:durableId="1670139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4FDC"/>
    <w:rsid w:val="0029639D"/>
    <w:rsid w:val="00326F90"/>
    <w:rsid w:val="00AA1D8D"/>
    <w:rsid w:val="00B47730"/>
    <w:rsid w:val="00CB0664"/>
    <w:rsid w:val="00ED126E"/>
    <w:rsid w:val="00F900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314E78"/>
  <w14:defaultImageDpi w14:val="300"/>
  <w15:docId w15:val="{4A2ADE66-B656-4FB0-BE07-CB510A69D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806</Words>
  <Characters>4598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Dinesh Karthik</cp:lastModifiedBy>
  <cp:revision>2</cp:revision>
  <dcterms:created xsi:type="dcterms:W3CDTF">2013-12-23T23:15:00Z</dcterms:created>
  <dcterms:modified xsi:type="dcterms:W3CDTF">2026-08-11T18:44:00Z</dcterms:modified>
  <cp:category/>
</cp:coreProperties>
</file>