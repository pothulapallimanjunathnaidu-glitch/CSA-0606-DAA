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42D8" w14:textId="60D43F78" w:rsidR="001F3208" w:rsidRDefault="001F3208" w:rsidP="001F3208">
      <w:pPr>
        <w:pStyle w:val="Heading1"/>
        <w:spacing w:before="63" w:line="480" w:lineRule="auto"/>
        <w:ind w:left="2609" w:right="3212"/>
        <w:jc w:val="center"/>
      </w:pPr>
      <w:r>
        <w:t>SIMATS</w:t>
      </w:r>
      <w:r>
        <w:rPr>
          <w:spacing w:val="-15"/>
        </w:rPr>
        <w:t xml:space="preserve"> </w:t>
      </w:r>
      <w:r>
        <w:t xml:space="preserve">ENGINEERING ASSESSMENT TOOL </w:t>
      </w:r>
      <w:r w:rsidR="004146A6">
        <w:t>2</w:t>
      </w:r>
    </w:p>
    <w:p w14:paraId="6D523FA4" w14:textId="77777777" w:rsidR="001F3208" w:rsidRDefault="001F3208" w:rsidP="001F3208">
      <w:pPr>
        <w:spacing w:before="273" w:line="244" w:lineRule="auto"/>
        <w:ind w:left="165" w:right="3462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ALGORITHMS </w:t>
      </w:r>
      <w:r>
        <w:rPr>
          <w:b/>
        </w:rPr>
        <w:t>COURSE CODE: CSA06</w:t>
      </w:r>
    </w:p>
    <w:p w14:paraId="07607B5B" w14:textId="77777777" w:rsidR="001F3208" w:rsidRDefault="001F3208" w:rsidP="001F3208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52C5BB" wp14:editId="26789976">
                <wp:simplePos x="0" y="0"/>
                <wp:positionH relativeFrom="page">
                  <wp:posOffset>914400</wp:posOffset>
                </wp:positionH>
                <wp:positionV relativeFrom="paragraph">
                  <wp:posOffset>133488</wp:posOffset>
                </wp:positionV>
                <wp:extent cx="5758815" cy="393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815" h="39370">
                              <a:moveTo>
                                <a:pt x="0" y="39370"/>
                              </a:moveTo>
                              <a:lnTo>
                                <a:pt x="5758815" y="39370"/>
                              </a:lnTo>
                              <a:lnTo>
                                <a:pt x="5758815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01D6D" id="Graphic 1" o:spid="_x0000_s1026" style="position:absolute;margin-left:1in;margin-top:10.5pt;width:453.45pt;height: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88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" path="m,39370r5758815,l5758815,,,,,393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B690071" w14:textId="77777777" w:rsidR="001F3208" w:rsidRDefault="001F3208" w:rsidP="001F3208">
      <w:pPr>
        <w:pStyle w:val="BodyText"/>
        <w:spacing w:before="10"/>
        <w:rPr>
          <w:b/>
        </w:rPr>
      </w:pPr>
    </w:p>
    <w:p w14:paraId="2642B33D" w14:textId="77777777" w:rsidR="001F3208" w:rsidRDefault="001F3208" w:rsidP="001F3208">
      <w:pPr>
        <w:pStyle w:val="Heading1"/>
        <w:spacing w:before="0"/>
        <w:ind w:left="165"/>
      </w:pPr>
      <w:r>
        <w:t>COURSE</w:t>
      </w:r>
      <w:r>
        <w:rPr>
          <w:spacing w:val="-1"/>
        </w:rPr>
        <w:t xml:space="preserve"> </w:t>
      </w:r>
      <w:r>
        <w:t>OUTCOME</w:t>
      </w:r>
      <w:r>
        <w:rPr>
          <w:spacing w:val="-1"/>
        </w:rPr>
        <w:t xml:space="preserve"> </w:t>
      </w:r>
      <w:r>
        <w:rPr>
          <w:spacing w:val="-2"/>
        </w:rPr>
        <w:t>COVERED</w:t>
      </w:r>
    </w:p>
    <w:p w14:paraId="67E2E9DF" w14:textId="77777777" w:rsidR="001F3208" w:rsidRDefault="001F3208" w:rsidP="001F3208">
      <w:pPr>
        <w:pStyle w:val="BodyText"/>
        <w:spacing w:before="272"/>
        <w:ind w:left="165" w:right="833"/>
      </w:pPr>
      <w:r>
        <w:rPr>
          <w:b/>
        </w:rPr>
        <w:t>CO2:</w:t>
      </w:r>
      <w:r>
        <w:rPr>
          <w:b/>
          <w:spacing w:val="-4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Brute</w:t>
      </w:r>
      <w:r>
        <w:rPr>
          <w:spacing w:val="-4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sorting,</w:t>
      </w:r>
      <w:r>
        <w:rPr>
          <w:spacing w:val="-3"/>
        </w:rPr>
        <w:t xml:space="preserve"> </w:t>
      </w:r>
      <w:r>
        <w:t>searching,</w:t>
      </w:r>
      <w:r>
        <w:rPr>
          <w:spacing w:val="-3"/>
        </w:rPr>
        <w:t xml:space="preserve"> </w:t>
      </w:r>
      <w:r>
        <w:t>Closest-Pair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Convex-Hull problems (BL1, BL</w:t>
      </w:r>
      <w:proofErr w:type="gramStart"/>
      <w:r>
        <w:t>2,BL</w:t>
      </w:r>
      <w:proofErr w:type="gramEnd"/>
      <w:r>
        <w:t>3)</w:t>
      </w:r>
    </w:p>
    <w:p w14:paraId="0733117E" w14:textId="77777777" w:rsidR="001F3208" w:rsidRDefault="001F3208" w:rsidP="001F3208">
      <w:pPr>
        <w:pStyle w:val="BodyText"/>
      </w:pPr>
    </w:p>
    <w:p w14:paraId="4D32BD74" w14:textId="77777777" w:rsidR="001F3208" w:rsidRDefault="001F3208" w:rsidP="001F3208">
      <w:pPr>
        <w:pStyle w:val="BodyText"/>
        <w:ind w:left="165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Weightage:</w:t>
      </w:r>
      <w:r>
        <w:rPr>
          <w:spacing w:val="-2"/>
        </w:rPr>
        <w:t xml:space="preserve"> </w:t>
      </w:r>
      <w:r>
        <w:rPr>
          <w:spacing w:val="-5"/>
        </w:rPr>
        <w:t>40%</w:t>
      </w:r>
    </w:p>
    <w:p w14:paraId="2E9AEB33" w14:textId="77777777" w:rsidR="001F3208" w:rsidRDefault="001F3208" w:rsidP="001F3208">
      <w:pPr>
        <w:pStyle w:val="BodyText"/>
        <w:rPr>
          <w:sz w:val="20"/>
        </w:rPr>
      </w:pPr>
    </w:p>
    <w:p w14:paraId="083DD820" w14:textId="77777777" w:rsidR="001F3208" w:rsidRDefault="001F3208" w:rsidP="001F3208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A40786" wp14:editId="5EC1A0B4">
                <wp:simplePos x="0" y="0"/>
                <wp:positionH relativeFrom="page">
                  <wp:posOffset>914400</wp:posOffset>
                </wp:positionH>
                <wp:positionV relativeFrom="paragraph">
                  <wp:posOffset>169518</wp:posOffset>
                </wp:positionV>
                <wp:extent cx="5758815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815" h="39370">
                              <a:moveTo>
                                <a:pt x="0" y="39370"/>
                              </a:moveTo>
                              <a:lnTo>
                                <a:pt x="5758815" y="39370"/>
                              </a:lnTo>
                              <a:lnTo>
                                <a:pt x="5758815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A72D0" id="Graphic 2" o:spid="_x0000_s1026" style="position:absolute;margin-left:1in;margin-top:13.35pt;width:453.45pt;height:3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88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" path="m,39370r5758815,l5758815,,,,,393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4798F9DF" w14:textId="77777777" w:rsidR="001F3208" w:rsidRDefault="001F3208" w:rsidP="001F3208">
      <w:pPr>
        <w:tabs>
          <w:tab w:val="left" w:pos="7366"/>
        </w:tabs>
        <w:spacing w:before="264"/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10</w:t>
      </w:r>
      <w:r>
        <w:rPr>
          <w:b/>
          <w:sz w:val="24"/>
        </w:rPr>
        <w:tab/>
        <w:t>Total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Marks:100</w:t>
      </w:r>
    </w:p>
    <w:p w14:paraId="52B6CD55" w14:textId="77777777" w:rsidR="001F3208" w:rsidRDefault="001F3208" w:rsidP="001F3208">
      <w:pPr>
        <w:pStyle w:val="BodyText"/>
        <w:rPr>
          <w:b/>
        </w:rPr>
      </w:pPr>
    </w:p>
    <w:p w14:paraId="49F0103E" w14:textId="77777777" w:rsidR="001F3208" w:rsidRDefault="001F3208" w:rsidP="001F3208">
      <w:pPr>
        <w:ind w:right="1288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19ABF69D" w14:textId="77777777" w:rsidR="001F3208" w:rsidRDefault="001F3208" w:rsidP="001F3208">
      <w:pPr>
        <w:pStyle w:val="BodyText"/>
        <w:rPr>
          <w:b/>
        </w:rPr>
      </w:pPr>
    </w:p>
    <w:p w14:paraId="7520A193" w14:textId="77777777" w:rsidR="001F3208" w:rsidRDefault="001F3208" w:rsidP="001F3208">
      <w:pPr>
        <w:ind w:left="2609" w:right="3272"/>
        <w:jc w:val="center"/>
        <w:rPr>
          <w:b/>
          <w:sz w:val="24"/>
        </w:rPr>
      </w:pPr>
      <w:r>
        <w:rPr>
          <w:b/>
          <w:sz w:val="24"/>
        </w:rPr>
        <w:t>SCENARIO BASED ASSESSMENT</w:t>
      </w:r>
    </w:p>
    <w:p w14:paraId="7FE37B9C" w14:textId="77777777" w:rsidR="001F3208" w:rsidRDefault="001F3208" w:rsidP="001F3208">
      <w:pPr>
        <w:pStyle w:val="BodyText"/>
        <w:rPr>
          <w:b/>
          <w:sz w:val="20"/>
        </w:rPr>
      </w:pPr>
    </w:p>
    <w:p w14:paraId="550A0F93" w14:textId="77777777" w:rsidR="001F3208" w:rsidRDefault="001F3208" w:rsidP="001F3208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53F1180" wp14:editId="1F8F3BDC">
                <wp:simplePos x="0" y="0"/>
                <wp:positionH relativeFrom="page">
                  <wp:posOffset>914400</wp:posOffset>
                </wp:positionH>
                <wp:positionV relativeFrom="paragraph">
                  <wp:posOffset>166329</wp:posOffset>
                </wp:positionV>
                <wp:extent cx="5758815" cy="393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8815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815" h="39370">
                              <a:moveTo>
                                <a:pt x="0" y="39370"/>
                              </a:moveTo>
                              <a:lnTo>
                                <a:pt x="5758815" y="39370"/>
                              </a:lnTo>
                              <a:lnTo>
                                <a:pt x="5758815" y="0"/>
                              </a:lnTo>
                              <a:lnTo>
                                <a:pt x="0" y="0"/>
                              </a:lnTo>
                              <a:lnTo>
                                <a:pt x="0" y="393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0AEDF" id="Graphic 3" o:spid="_x0000_s1026" style="position:absolute;margin-left:1in;margin-top:13.1pt;width:453.45pt;height: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8815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" path="m,39370r5758815,l5758815,,,,,393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7E0456A3" w14:textId="77777777" w:rsidR="001F3208" w:rsidRDefault="001F3208" w:rsidP="001F3208">
      <w:pPr>
        <w:spacing w:before="265"/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077C9C10" w14:textId="77777777" w:rsidR="001F3208" w:rsidRPr="00873079" w:rsidRDefault="001F3208" w:rsidP="001F3208">
      <w:pPr>
        <w:spacing w:before="265"/>
        <w:ind w:left="165"/>
        <w:rPr>
          <w:b/>
          <w:i/>
          <w:sz w:val="24"/>
        </w:rPr>
      </w:pPr>
      <w:r>
        <w:rPr>
          <w:i/>
          <w:sz w:val="24"/>
        </w:rPr>
        <w:lastRenderedPageBreak/>
        <w:t xml:space="preserve">I </w:t>
      </w:r>
      <w:r>
        <w:rPr>
          <w:i/>
          <w:sz w:val="24"/>
          <w:u w:val="single"/>
        </w:rPr>
        <w:t xml:space="preserve">P </w:t>
      </w:r>
      <w:proofErr w:type="gramStart"/>
      <w:r>
        <w:rPr>
          <w:i/>
          <w:sz w:val="24"/>
          <w:u w:val="single"/>
        </w:rPr>
        <w:t>MANJUNATH  NAIDU</w:t>
      </w:r>
      <w:proofErr w:type="gramEnd"/>
      <w:r>
        <w:rPr>
          <w:i/>
          <w:sz w:val="24"/>
          <w:u w:val="single"/>
        </w:rPr>
        <w:t xml:space="preserve"> (192525431</w:t>
      </w:r>
      <w:proofErr w:type="gramStart"/>
      <w:r>
        <w:rPr>
          <w:i/>
          <w:sz w:val="24"/>
          <w:u w:val="single"/>
        </w:rPr>
        <w:t xml:space="preserve">) </w:t>
      </w:r>
      <w:r>
        <w:rPr>
          <w:i/>
          <w:spacing w:val="-34"/>
          <w:sz w:val="24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527BB434" w14:textId="77777777" w:rsidR="001F3208" w:rsidRDefault="001F3208" w:rsidP="001F3208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6EBD170A" w14:textId="77777777" w:rsidR="001F3208" w:rsidRDefault="001F3208" w:rsidP="001F3208">
      <w:pPr>
        <w:pStyle w:val="BodyText"/>
        <w:spacing w:before="5"/>
        <w:rPr>
          <w:i/>
        </w:rPr>
      </w:pPr>
      <w:proofErr w:type="gramStart"/>
      <w:r>
        <w:rPr>
          <w:i/>
        </w:rPr>
        <w:t>P .MANJUNATH</w:t>
      </w:r>
      <w:proofErr w:type="gramEnd"/>
      <w:r>
        <w:rPr>
          <w:i/>
        </w:rPr>
        <w:t xml:space="preserve"> NAIDU </w:t>
      </w:r>
    </w:p>
    <w:p w14:paraId="6729C6E7" w14:textId="77777777" w:rsidR="001F3208" w:rsidRDefault="001F3208" w:rsidP="001F3208">
      <w:pPr>
        <w:rPr>
          <w:b/>
          <w:i/>
          <w:spacing w:val="-2"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 the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student</w:t>
      </w:r>
    </w:p>
    <w:p w14:paraId="48C077E4" w14:textId="77777777" w:rsidR="001F3208" w:rsidRDefault="001F3208" w:rsidP="001F3208">
      <w:pPr>
        <w:rPr>
          <w:b/>
          <w:i/>
          <w:spacing w:val="-2"/>
          <w:sz w:val="24"/>
        </w:rPr>
      </w:pPr>
    </w:p>
    <w:p w14:paraId="161B41AB" w14:textId="10776913" w:rsidR="00767DF9" w:rsidRDefault="001F3208">
      <w:r>
        <w:rPr>
          <w:b/>
          <w:sz w:val="24"/>
        </w:rPr>
        <w:t xml:space="preserve">                                 </w:t>
      </w:r>
      <w:r w:rsidR="00000000">
        <w:rPr>
          <w:b/>
          <w:color w:val="1F4E79"/>
          <w:sz w:val="32"/>
        </w:rPr>
        <w:t>SCENARIO-BASED ASSESSMENT</w:t>
      </w:r>
    </w:p>
    <w:p w14:paraId="2EB2EA3B" w14:textId="77777777" w:rsidR="00767DF9" w:rsidRDefault="00000000">
      <w:r>
        <w:rPr>
          <w:b/>
          <w:color w:val="1F4E79"/>
          <w:sz w:val="30"/>
        </w:rPr>
        <w:t>Q27. Closest Pair – Real-World Tower Placement Scenario</w:t>
      </w:r>
    </w:p>
    <w:p w14:paraId="20D09A40" w14:textId="77777777" w:rsidR="00767DF9" w:rsidRDefault="00000000">
      <w:r>
        <w:t>Given coordinates:</w:t>
      </w:r>
    </w:p>
    <w:p w14:paraId="7DBA414B" w14:textId="77777777" w:rsidR="00767DF9" w:rsidRDefault="00000000">
      <w:r>
        <w:t>{(2,8),(5,6),(9,4),(4,7),(8,3)}</w:t>
      </w:r>
    </w:p>
    <w:p w14:paraId="6D67D55A" w14:textId="77777777" w:rsidR="00767DF9" w:rsidRDefault="00000000">
      <w:r>
        <w:t>The objective is to identify the nearest communication towers using the Brute Force Closest Pair Algorithm.</w:t>
      </w:r>
    </w:p>
    <w:p w14:paraId="4370C852" w14:textId="77777777" w:rsidR="00767DF9" w:rsidRDefault="00000000">
      <w:r>
        <w:rPr>
          <w:b/>
          <w:color w:val="1F4E79"/>
          <w:sz w:val="28"/>
        </w:rPr>
        <w:t>❖ 1. Analyze the Given Scenario</w:t>
      </w:r>
    </w:p>
    <w:p w14:paraId="58C1B78C" w14:textId="77777777" w:rsidR="00767DF9" w:rsidRDefault="00000000">
      <w:r>
        <w:t>A communication network contains five towers, represented using 2D coordinates.</w:t>
      </w:r>
    </w:p>
    <w:p w14:paraId="1AAB53D2" w14:textId="77777777" w:rsidR="00767DF9" w:rsidRDefault="00000000">
      <w:r>
        <w:t>• A = (2,8)</w:t>
      </w:r>
    </w:p>
    <w:p w14:paraId="39BB7096" w14:textId="77777777" w:rsidR="00767DF9" w:rsidRDefault="00000000">
      <w:r>
        <w:t>• B = (5,6)</w:t>
      </w:r>
    </w:p>
    <w:p w14:paraId="66DB0767" w14:textId="77777777" w:rsidR="00767DF9" w:rsidRDefault="00000000">
      <w:r>
        <w:t>• C = (9,4)</w:t>
      </w:r>
    </w:p>
    <w:p w14:paraId="7BB7DD3F" w14:textId="77777777" w:rsidR="00767DF9" w:rsidRDefault="00000000">
      <w:r>
        <w:t>• D = (4,7)</w:t>
      </w:r>
    </w:p>
    <w:p w14:paraId="57AFAA21" w14:textId="77777777" w:rsidR="00767DF9" w:rsidRDefault="00000000">
      <w:r>
        <w:t>• E = (8,3)</w:t>
      </w:r>
    </w:p>
    <w:p w14:paraId="091E91BA" w14:textId="77777777" w:rsidR="00767DF9" w:rsidRDefault="00000000">
      <w:r>
        <w:t>The objective is to find the two nearest towers.</w:t>
      </w:r>
    </w:p>
    <w:p w14:paraId="74C948F6" w14:textId="77777777" w:rsidR="00767DF9" w:rsidRDefault="00000000">
      <w:r>
        <w:t>Since only five towers are given, the Brute Force Closest Pair Algorithm is suitable. It checks every possible tower pair and calculates its Euclidean distance.</w:t>
      </w:r>
    </w:p>
    <w:p w14:paraId="6900EEA4" w14:textId="77777777" w:rsidR="00767DF9" w:rsidRDefault="00000000">
      <w:r>
        <w:t>d = √((x₂-x₁)²+(y₂-y₁)²)</w:t>
      </w:r>
    </w:p>
    <w:p w14:paraId="63CFEB5C" w14:textId="77777777" w:rsidR="00767DF9" w:rsidRDefault="00000000">
      <w:r>
        <w:rPr>
          <w:b/>
          <w:color w:val="1F4E79"/>
          <w:sz w:val="28"/>
        </w:rPr>
        <w:t>❖ 2. Identify User Requirements</w:t>
      </w:r>
    </w:p>
    <w:p w14:paraId="3A8503D6" w14:textId="77777777" w:rsidR="00767DF9" w:rsidRDefault="00000000">
      <w:r>
        <w:lastRenderedPageBreak/>
        <w:t>1. Store the tower coordinates.</w:t>
      </w:r>
    </w:p>
    <w:p w14:paraId="1BF0F34C" w14:textId="77777777" w:rsidR="00767DF9" w:rsidRDefault="00000000">
      <w:r>
        <w:t>2. Calculate the distance between every pair.</w:t>
      </w:r>
    </w:p>
    <w:p w14:paraId="05B27A30" w14:textId="77777777" w:rsidR="00767DF9" w:rsidRDefault="00000000">
      <w:r>
        <w:t>3. Compare all calculated distances.</w:t>
      </w:r>
    </w:p>
    <w:p w14:paraId="2B06332B" w14:textId="77777777" w:rsidR="00767DF9" w:rsidRDefault="00000000">
      <w:r>
        <w:t>4. Identify the minimum distance.</w:t>
      </w:r>
    </w:p>
    <w:p w14:paraId="27E5C726" w14:textId="77777777" w:rsidR="00767DF9" w:rsidRDefault="00000000">
      <w:r>
        <w:t>5. Identify the closest tower pair.</w:t>
      </w:r>
    </w:p>
    <w:p w14:paraId="3515BE11" w14:textId="77777777" w:rsidR="00767DF9" w:rsidRDefault="00000000">
      <w:r>
        <w:t>6. Count the number of comparisons.</w:t>
      </w:r>
    </w:p>
    <w:p w14:paraId="1E297409" w14:textId="77777777" w:rsidR="00767DF9" w:rsidRDefault="00000000">
      <w:r>
        <w:t>7. Verify the correctness of the result.</w:t>
      </w:r>
    </w:p>
    <w:p w14:paraId="3755394A" w14:textId="77777777" w:rsidR="00767DF9" w:rsidRDefault="00000000">
      <w:r>
        <w:t>8. Analyze the algorithm's efficiency.</w:t>
      </w:r>
    </w:p>
    <w:p w14:paraId="5B839250" w14:textId="77777777" w:rsidR="00767DF9" w:rsidRDefault="00000000">
      <w:r>
        <w:t>For 5 towers:</w:t>
      </w:r>
    </w:p>
    <w:p w14:paraId="6190FD5F" w14:textId="77777777" w:rsidR="00767DF9" w:rsidRDefault="00000000">
      <w:r>
        <w:t>n(n-1)/2 = 5(4)/2 = 10</w:t>
      </w:r>
    </w:p>
    <w:p w14:paraId="12551E73" w14:textId="77777777" w:rsidR="00767DF9" w:rsidRDefault="00000000">
      <w:r>
        <w:t>Therefore, 10 comparisons are required.</w:t>
      </w:r>
    </w:p>
    <w:p w14:paraId="667DDBB2" w14:textId="77777777" w:rsidR="00767DF9" w:rsidRDefault="00000000">
      <w:r>
        <w:rPr>
          <w:b/>
          <w:color w:val="1F4E79"/>
          <w:sz w:val="28"/>
        </w:rPr>
        <w:t>❖ 3. Suggest Suitable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67DF9" w14:paraId="11731F50" w14:textId="77777777">
        <w:trPr>
          <w:jc w:val="center"/>
        </w:trPr>
        <w:tc>
          <w:tcPr>
            <w:tcW w:w="4320" w:type="dxa"/>
            <w:shd w:val="clear" w:color="auto" w:fill="1F4E79"/>
          </w:tcPr>
          <w:p w14:paraId="0562252B" w14:textId="77777777" w:rsidR="00767DF9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4320" w:type="dxa"/>
            <w:shd w:val="clear" w:color="auto" w:fill="1F4E79"/>
          </w:tcPr>
          <w:p w14:paraId="21388C82" w14:textId="77777777" w:rsidR="00767DF9" w:rsidRDefault="00000000">
            <w:r>
              <w:rPr>
                <w:b/>
                <w:color w:val="FFFFFF"/>
              </w:rPr>
              <w:t>Purpose</w:t>
            </w:r>
          </w:p>
        </w:tc>
      </w:tr>
      <w:tr w:rsidR="00767DF9" w14:paraId="5B1F38E0" w14:textId="77777777">
        <w:trPr>
          <w:jc w:val="center"/>
        </w:trPr>
        <w:tc>
          <w:tcPr>
            <w:tcW w:w="4320" w:type="dxa"/>
          </w:tcPr>
          <w:p w14:paraId="0884E980" w14:textId="77777777" w:rsidR="00767DF9" w:rsidRDefault="00000000">
            <w:r>
              <w:t>C / Python / Java</w:t>
            </w:r>
          </w:p>
        </w:tc>
        <w:tc>
          <w:tcPr>
            <w:tcW w:w="4320" w:type="dxa"/>
          </w:tcPr>
          <w:p w14:paraId="6DFE9822" w14:textId="77777777" w:rsidR="00767DF9" w:rsidRDefault="00000000">
            <w:r>
              <w:t>Algorithm implementation</w:t>
            </w:r>
          </w:p>
        </w:tc>
      </w:tr>
      <w:tr w:rsidR="00767DF9" w14:paraId="7DD62830" w14:textId="77777777">
        <w:trPr>
          <w:jc w:val="center"/>
        </w:trPr>
        <w:tc>
          <w:tcPr>
            <w:tcW w:w="4320" w:type="dxa"/>
          </w:tcPr>
          <w:p w14:paraId="57D5D233" w14:textId="77777777" w:rsidR="00767DF9" w:rsidRDefault="00000000">
            <w:r>
              <w:t>Arrays / Lists</w:t>
            </w:r>
          </w:p>
        </w:tc>
        <w:tc>
          <w:tcPr>
            <w:tcW w:w="4320" w:type="dxa"/>
          </w:tcPr>
          <w:p w14:paraId="40EDCCCA" w14:textId="77777777" w:rsidR="00767DF9" w:rsidRDefault="00000000">
            <w:r>
              <w:t>Store tower coordinates</w:t>
            </w:r>
          </w:p>
        </w:tc>
      </w:tr>
      <w:tr w:rsidR="00767DF9" w14:paraId="5FE45836" w14:textId="77777777">
        <w:trPr>
          <w:jc w:val="center"/>
        </w:trPr>
        <w:tc>
          <w:tcPr>
            <w:tcW w:w="4320" w:type="dxa"/>
          </w:tcPr>
          <w:p w14:paraId="1BD0AC3B" w14:textId="77777777" w:rsidR="00767DF9" w:rsidRDefault="00000000">
            <w:r>
              <w:t>Euclidean Distance Formula</w:t>
            </w:r>
          </w:p>
        </w:tc>
        <w:tc>
          <w:tcPr>
            <w:tcW w:w="4320" w:type="dxa"/>
          </w:tcPr>
          <w:p w14:paraId="2F6C1167" w14:textId="77777777" w:rsidR="00767DF9" w:rsidRDefault="00000000">
            <w:r>
              <w:t>Calculate tower distance</w:t>
            </w:r>
          </w:p>
        </w:tc>
      </w:tr>
      <w:tr w:rsidR="00767DF9" w14:paraId="17E37995" w14:textId="77777777">
        <w:trPr>
          <w:jc w:val="center"/>
        </w:trPr>
        <w:tc>
          <w:tcPr>
            <w:tcW w:w="4320" w:type="dxa"/>
          </w:tcPr>
          <w:p w14:paraId="5618E782" w14:textId="77777777" w:rsidR="00767DF9" w:rsidRDefault="00000000">
            <w:r>
              <w:t>Database</w:t>
            </w:r>
          </w:p>
        </w:tc>
        <w:tc>
          <w:tcPr>
            <w:tcW w:w="4320" w:type="dxa"/>
          </w:tcPr>
          <w:p w14:paraId="1476428B" w14:textId="77777777" w:rsidR="00767DF9" w:rsidRDefault="00000000">
            <w:r>
              <w:t>Store tower information</w:t>
            </w:r>
          </w:p>
        </w:tc>
      </w:tr>
      <w:tr w:rsidR="00767DF9" w14:paraId="660136C0" w14:textId="77777777">
        <w:trPr>
          <w:jc w:val="center"/>
        </w:trPr>
        <w:tc>
          <w:tcPr>
            <w:tcW w:w="4320" w:type="dxa"/>
          </w:tcPr>
          <w:p w14:paraId="0CBC0D9E" w14:textId="77777777" w:rsidR="00767DF9" w:rsidRDefault="00000000">
            <w:r>
              <w:t>GIS</w:t>
            </w:r>
          </w:p>
        </w:tc>
        <w:tc>
          <w:tcPr>
            <w:tcW w:w="4320" w:type="dxa"/>
          </w:tcPr>
          <w:p w14:paraId="25631AA0" w14:textId="77777777" w:rsidR="00767DF9" w:rsidRDefault="00000000">
            <w:r>
              <w:t>Display tower locations visually</w:t>
            </w:r>
          </w:p>
        </w:tc>
      </w:tr>
    </w:tbl>
    <w:p w14:paraId="579E60A8" w14:textId="77777777" w:rsidR="00767DF9" w:rsidRDefault="00767DF9"/>
    <w:p w14:paraId="71EEDF00" w14:textId="77777777" w:rsidR="00767DF9" w:rsidRDefault="00000000">
      <w:r>
        <w:t>For this assessment, C or Python is sufficient for implementing the algorithm.</w:t>
      </w:r>
    </w:p>
    <w:p w14:paraId="73EDF843" w14:textId="77777777" w:rsidR="00767DF9" w:rsidRDefault="00000000">
      <w:r>
        <w:rPr>
          <w:b/>
          <w:color w:val="1F4E79"/>
          <w:sz w:val="28"/>
        </w:rPr>
        <w:t>❖ 4. Design the Webpage/Database</w:t>
      </w:r>
    </w:p>
    <w:p w14:paraId="0B5A0686" w14:textId="77777777" w:rsidR="00767DF9" w:rsidRDefault="00000000">
      <w:r>
        <w:rPr>
          <w:b/>
          <w:color w:val="1F4E79"/>
          <w:sz w:val="24"/>
        </w:rPr>
        <w:t>Webpage Design</w:t>
      </w:r>
    </w:p>
    <w:p w14:paraId="17B8F09D" w14:textId="77777777" w:rsidR="00767DF9" w:rsidRDefault="00000000">
      <w:r>
        <w:t>┌──────────────────────────────────────┐</w:t>
      </w:r>
    </w:p>
    <w:p w14:paraId="2CF377C6" w14:textId="77777777" w:rsidR="00767DF9" w:rsidRDefault="00000000">
      <w:r>
        <w:t>│       COMMUNICATION TOWER SYSTEM     │</w:t>
      </w:r>
    </w:p>
    <w:p w14:paraId="1346BE60" w14:textId="77777777" w:rsidR="00767DF9" w:rsidRDefault="00000000">
      <w:r>
        <w:t>├──────────────────────────────────────┤</w:t>
      </w:r>
    </w:p>
    <w:p w14:paraId="1C021B61" w14:textId="77777777" w:rsidR="00767DF9" w:rsidRDefault="00000000">
      <w:r>
        <w:t>│ Tower     X          Y               │</w:t>
      </w:r>
    </w:p>
    <w:p w14:paraId="17E11C0D" w14:textId="77777777" w:rsidR="00767DF9" w:rsidRDefault="00000000">
      <w:r>
        <w:t>│   A       2          8               │</w:t>
      </w:r>
    </w:p>
    <w:p w14:paraId="31FDE0F6" w14:textId="77777777" w:rsidR="00767DF9" w:rsidRDefault="00000000">
      <w:r>
        <w:t>│   B       5          6               │</w:t>
      </w:r>
    </w:p>
    <w:p w14:paraId="73AC06B8" w14:textId="77777777" w:rsidR="00767DF9" w:rsidRDefault="00000000">
      <w:r>
        <w:lastRenderedPageBreak/>
        <w:t>│   C       9          4               │</w:t>
      </w:r>
    </w:p>
    <w:p w14:paraId="298ABA61" w14:textId="77777777" w:rsidR="00767DF9" w:rsidRDefault="00000000">
      <w:r>
        <w:t>│   D       4          7               │</w:t>
      </w:r>
    </w:p>
    <w:p w14:paraId="4A1CE6B1" w14:textId="77777777" w:rsidR="00767DF9" w:rsidRDefault="00000000">
      <w:r>
        <w:t>│   E       8          3               │</w:t>
      </w:r>
    </w:p>
    <w:p w14:paraId="51CAEAC4" w14:textId="77777777" w:rsidR="00767DF9" w:rsidRDefault="00000000">
      <w:r>
        <w:t>├──────────────────────────────────────┤</w:t>
      </w:r>
    </w:p>
    <w:p w14:paraId="709D5291" w14:textId="77777777" w:rsidR="00767DF9" w:rsidRDefault="00000000">
      <w:r>
        <w:t>│        FIND CLOSEST TOWERS           │</w:t>
      </w:r>
    </w:p>
    <w:p w14:paraId="5E757E0F" w14:textId="77777777" w:rsidR="00767DF9" w:rsidRDefault="00000000">
      <w:r>
        <w:t>├──────────────────────────────────────┤</w:t>
      </w:r>
    </w:p>
    <w:p w14:paraId="5C71E92D" w14:textId="77777777" w:rsidR="00767DF9" w:rsidRDefault="00000000">
      <w:r>
        <w:t>│ Closest Pair: B-D and C-E            │</w:t>
      </w:r>
    </w:p>
    <w:p w14:paraId="190B5A7D" w14:textId="77777777" w:rsidR="00767DF9" w:rsidRDefault="00000000">
      <w:r>
        <w:t>│ Minimum Distance: 1.414 units        │</w:t>
      </w:r>
    </w:p>
    <w:p w14:paraId="639B198B" w14:textId="77777777" w:rsidR="00767DF9" w:rsidRDefault="00000000">
      <w:r>
        <w:t>│ Comparisons: 10                      │</w:t>
      </w:r>
    </w:p>
    <w:p w14:paraId="502FC2CF" w14:textId="77777777" w:rsidR="00767DF9" w:rsidRDefault="00000000">
      <w:r>
        <w:t>└──────────────────────────────────────┘</w:t>
      </w:r>
    </w:p>
    <w:p w14:paraId="53516CD2" w14:textId="77777777" w:rsidR="00767DF9" w:rsidRDefault="00000000">
      <w:r>
        <w:rPr>
          <w:b/>
          <w:color w:val="1F4E79"/>
          <w:sz w:val="24"/>
        </w:rPr>
        <w:t>Database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7DF9" w14:paraId="4CB1FF26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5C88429" w14:textId="77777777" w:rsidR="00767DF9" w:rsidRDefault="00000000">
            <w:r>
              <w:rPr>
                <w:b/>
                <w:color w:val="FFFFFF"/>
              </w:rPr>
              <w:t>Tower_ID</w:t>
            </w:r>
          </w:p>
        </w:tc>
        <w:tc>
          <w:tcPr>
            <w:tcW w:w="2880" w:type="dxa"/>
            <w:shd w:val="clear" w:color="auto" w:fill="1F4E79"/>
          </w:tcPr>
          <w:p w14:paraId="28830ADD" w14:textId="77777777" w:rsidR="00767DF9" w:rsidRDefault="00000000">
            <w:r>
              <w:rPr>
                <w:b/>
                <w:color w:val="FFFFFF"/>
              </w:rPr>
              <w:t>X_Coordinate</w:t>
            </w:r>
          </w:p>
        </w:tc>
        <w:tc>
          <w:tcPr>
            <w:tcW w:w="2880" w:type="dxa"/>
            <w:shd w:val="clear" w:color="auto" w:fill="1F4E79"/>
          </w:tcPr>
          <w:p w14:paraId="46447E67" w14:textId="77777777" w:rsidR="00767DF9" w:rsidRDefault="00000000">
            <w:r>
              <w:rPr>
                <w:b/>
                <w:color w:val="FFFFFF"/>
              </w:rPr>
              <w:t>Y_Coordinate</w:t>
            </w:r>
          </w:p>
        </w:tc>
      </w:tr>
      <w:tr w:rsidR="00767DF9" w14:paraId="0A017140" w14:textId="77777777">
        <w:trPr>
          <w:jc w:val="center"/>
        </w:trPr>
        <w:tc>
          <w:tcPr>
            <w:tcW w:w="2880" w:type="dxa"/>
          </w:tcPr>
          <w:p w14:paraId="63962474" w14:textId="77777777" w:rsidR="00767DF9" w:rsidRDefault="00000000">
            <w:r>
              <w:t>A</w:t>
            </w:r>
          </w:p>
        </w:tc>
        <w:tc>
          <w:tcPr>
            <w:tcW w:w="2880" w:type="dxa"/>
          </w:tcPr>
          <w:p w14:paraId="12015334" w14:textId="77777777" w:rsidR="00767DF9" w:rsidRDefault="00000000">
            <w:r>
              <w:t>2</w:t>
            </w:r>
          </w:p>
        </w:tc>
        <w:tc>
          <w:tcPr>
            <w:tcW w:w="2880" w:type="dxa"/>
          </w:tcPr>
          <w:p w14:paraId="57E1BC4B" w14:textId="77777777" w:rsidR="00767DF9" w:rsidRDefault="00000000">
            <w:r>
              <w:t>8</w:t>
            </w:r>
          </w:p>
        </w:tc>
      </w:tr>
      <w:tr w:rsidR="00767DF9" w14:paraId="3CD8CE37" w14:textId="77777777">
        <w:trPr>
          <w:jc w:val="center"/>
        </w:trPr>
        <w:tc>
          <w:tcPr>
            <w:tcW w:w="2880" w:type="dxa"/>
          </w:tcPr>
          <w:p w14:paraId="74625C38" w14:textId="77777777" w:rsidR="00767DF9" w:rsidRDefault="00000000">
            <w:r>
              <w:t>B</w:t>
            </w:r>
          </w:p>
        </w:tc>
        <w:tc>
          <w:tcPr>
            <w:tcW w:w="2880" w:type="dxa"/>
          </w:tcPr>
          <w:p w14:paraId="7C78C47B" w14:textId="77777777" w:rsidR="00767DF9" w:rsidRDefault="00000000">
            <w:r>
              <w:t>5</w:t>
            </w:r>
          </w:p>
        </w:tc>
        <w:tc>
          <w:tcPr>
            <w:tcW w:w="2880" w:type="dxa"/>
          </w:tcPr>
          <w:p w14:paraId="40169181" w14:textId="77777777" w:rsidR="00767DF9" w:rsidRDefault="00000000">
            <w:r>
              <w:t>6</w:t>
            </w:r>
          </w:p>
        </w:tc>
      </w:tr>
      <w:tr w:rsidR="00767DF9" w14:paraId="152DAA3C" w14:textId="77777777">
        <w:trPr>
          <w:jc w:val="center"/>
        </w:trPr>
        <w:tc>
          <w:tcPr>
            <w:tcW w:w="2880" w:type="dxa"/>
          </w:tcPr>
          <w:p w14:paraId="646BF157" w14:textId="77777777" w:rsidR="00767DF9" w:rsidRDefault="00000000">
            <w:r>
              <w:t>C</w:t>
            </w:r>
          </w:p>
        </w:tc>
        <w:tc>
          <w:tcPr>
            <w:tcW w:w="2880" w:type="dxa"/>
          </w:tcPr>
          <w:p w14:paraId="1C167CE3" w14:textId="77777777" w:rsidR="00767DF9" w:rsidRDefault="00000000">
            <w:r>
              <w:t>9</w:t>
            </w:r>
          </w:p>
        </w:tc>
        <w:tc>
          <w:tcPr>
            <w:tcW w:w="2880" w:type="dxa"/>
          </w:tcPr>
          <w:p w14:paraId="25C1C19F" w14:textId="77777777" w:rsidR="00767DF9" w:rsidRDefault="00000000">
            <w:r>
              <w:t>4</w:t>
            </w:r>
          </w:p>
        </w:tc>
      </w:tr>
      <w:tr w:rsidR="00767DF9" w14:paraId="380F3D05" w14:textId="77777777">
        <w:trPr>
          <w:jc w:val="center"/>
        </w:trPr>
        <w:tc>
          <w:tcPr>
            <w:tcW w:w="2880" w:type="dxa"/>
          </w:tcPr>
          <w:p w14:paraId="13E87F7D" w14:textId="77777777" w:rsidR="00767DF9" w:rsidRDefault="00000000">
            <w:r>
              <w:t>D</w:t>
            </w:r>
          </w:p>
        </w:tc>
        <w:tc>
          <w:tcPr>
            <w:tcW w:w="2880" w:type="dxa"/>
          </w:tcPr>
          <w:p w14:paraId="596FA105" w14:textId="77777777" w:rsidR="00767DF9" w:rsidRDefault="00000000">
            <w:r>
              <w:t>4</w:t>
            </w:r>
          </w:p>
        </w:tc>
        <w:tc>
          <w:tcPr>
            <w:tcW w:w="2880" w:type="dxa"/>
          </w:tcPr>
          <w:p w14:paraId="2A812904" w14:textId="77777777" w:rsidR="00767DF9" w:rsidRDefault="00000000">
            <w:r>
              <w:t>7</w:t>
            </w:r>
          </w:p>
        </w:tc>
      </w:tr>
      <w:tr w:rsidR="00767DF9" w14:paraId="5B8F569D" w14:textId="77777777">
        <w:trPr>
          <w:jc w:val="center"/>
        </w:trPr>
        <w:tc>
          <w:tcPr>
            <w:tcW w:w="2880" w:type="dxa"/>
          </w:tcPr>
          <w:p w14:paraId="3BA4B5FE" w14:textId="77777777" w:rsidR="00767DF9" w:rsidRDefault="00000000">
            <w:r>
              <w:t>E</w:t>
            </w:r>
          </w:p>
        </w:tc>
        <w:tc>
          <w:tcPr>
            <w:tcW w:w="2880" w:type="dxa"/>
          </w:tcPr>
          <w:p w14:paraId="38E6AE8F" w14:textId="77777777" w:rsidR="00767DF9" w:rsidRDefault="00000000">
            <w:r>
              <w:t>8</w:t>
            </w:r>
          </w:p>
        </w:tc>
        <w:tc>
          <w:tcPr>
            <w:tcW w:w="2880" w:type="dxa"/>
          </w:tcPr>
          <w:p w14:paraId="04C38343" w14:textId="77777777" w:rsidR="00767DF9" w:rsidRDefault="00000000">
            <w:r>
              <w:t>3</w:t>
            </w:r>
          </w:p>
        </w:tc>
      </w:tr>
    </w:tbl>
    <w:p w14:paraId="24FAA47F" w14:textId="77777777" w:rsidR="00767DF9" w:rsidRDefault="00767DF9"/>
    <w:p w14:paraId="3E855F59" w14:textId="77777777" w:rsidR="00767DF9" w:rsidRDefault="00000000">
      <w:r>
        <w:rPr>
          <w:b/>
          <w:color w:val="1F4E79"/>
          <w:sz w:val="28"/>
        </w:rPr>
        <w:t>❖ 5. Explain Implementation Steps</w:t>
      </w:r>
    </w:p>
    <w:p w14:paraId="1DA7B08D" w14:textId="77777777" w:rsidR="00767DF9" w:rsidRDefault="00000000">
      <w:r>
        <w:t>Step 1: Store all five tower coordinates.</w:t>
      </w:r>
    </w:p>
    <w:p w14:paraId="452CD52F" w14:textId="77777777" w:rsidR="00767DF9" w:rsidRDefault="00000000">
      <w:r>
        <w:t>Step 2: Select the first tower.</w:t>
      </w:r>
    </w:p>
    <w:p w14:paraId="63FB3C3F" w14:textId="77777777" w:rsidR="00767DF9" w:rsidRDefault="00000000">
      <w:r>
        <w:t>Step 3: Compare it with each remaining tower.</w:t>
      </w:r>
    </w:p>
    <w:p w14:paraId="3843245D" w14:textId="77777777" w:rsidR="00767DF9" w:rsidRDefault="00000000">
      <w:r>
        <w:t>Step 4: Calculate the Euclidean distance.</w:t>
      </w:r>
    </w:p>
    <w:p w14:paraId="02D6D7B5" w14:textId="77777777" w:rsidR="00767DF9" w:rsidRDefault="00000000">
      <w:r>
        <w:t>Step 5: Store the smallest distance found.</w:t>
      </w:r>
    </w:p>
    <w:p w14:paraId="071DFF04" w14:textId="77777777" w:rsidR="00767DF9" w:rsidRDefault="00000000">
      <w:r>
        <w:t>Step 6: Continue until all possible pairs are checked.</w:t>
      </w:r>
    </w:p>
    <w:p w14:paraId="24CD0224" w14:textId="77777777" w:rsidR="00767DF9" w:rsidRDefault="00000000">
      <w:r>
        <w:t>Step 7: If another pair has the same minimum distance, record it too.</w:t>
      </w:r>
    </w:p>
    <w:p w14:paraId="67D7E6B3" w14:textId="77777777" w:rsidR="00767DF9" w:rsidRDefault="00000000">
      <w:r>
        <w:t>Step 8: Display the closest pair and minimum distance.</w:t>
      </w:r>
    </w:p>
    <w:p w14:paraId="60BA447E" w14:textId="77777777" w:rsidR="00767DF9" w:rsidRDefault="00000000">
      <w:r>
        <w:t>For the given input:</w:t>
      </w:r>
    </w:p>
    <w:p w14:paraId="64E287AA" w14:textId="77777777" w:rsidR="00767DF9" w:rsidRDefault="00000000">
      <w:r>
        <w:lastRenderedPageBreak/>
        <w:t>B(5,6), D(4,7)</w:t>
      </w:r>
    </w:p>
    <w:p w14:paraId="617B6231" w14:textId="77777777" w:rsidR="00767DF9" w:rsidRDefault="00000000">
      <w:r>
        <w:t>and</w:t>
      </w:r>
    </w:p>
    <w:p w14:paraId="5572DF0C" w14:textId="77777777" w:rsidR="00767DF9" w:rsidRDefault="00000000">
      <w:r>
        <w:t>C(9,4), E(8,3)</w:t>
      </w:r>
    </w:p>
    <w:p w14:paraId="32E3A2C1" w14:textId="77777777" w:rsidR="00767DF9" w:rsidRDefault="00000000">
      <w:r>
        <w:t>have the same minimum distance:</w:t>
      </w:r>
    </w:p>
    <w:p w14:paraId="61E7A652" w14:textId="77777777" w:rsidR="00767DF9" w:rsidRDefault="00000000">
      <w:r>
        <w:t>√2 = 1.414</w:t>
      </w:r>
    </w:p>
    <w:p w14:paraId="0EE47A53" w14:textId="77777777" w:rsidR="00767DF9" w:rsidRDefault="00000000">
      <w:r>
        <w:rPr>
          <w:b/>
          <w:color w:val="1F4E79"/>
          <w:sz w:val="28"/>
        </w:rPr>
        <w:t>❖ 6. Justify Design Decisions</w:t>
      </w:r>
    </w:p>
    <w:p w14:paraId="6E357028" w14:textId="77777777" w:rsidR="00767DF9" w:rsidRDefault="00000000">
      <w:r>
        <w:t>The Brute Force method is selected because:</w:t>
      </w:r>
    </w:p>
    <w:p w14:paraId="131C9C9B" w14:textId="77777777" w:rsidR="00767DF9" w:rsidRDefault="00000000">
      <w:r>
        <w:t>• The input contains only five towers.</w:t>
      </w:r>
    </w:p>
    <w:p w14:paraId="4BB09357" w14:textId="77777777" w:rsidR="00767DF9" w:rsidRDefault="00000000">
      <w:r>
        <w:t>• It is simple to implement.</w:t>
      </w:r>
    </w:p>
    <w:p w14:paraId="501150D0" w14:textId="77777777" w:rsidR="00767DF9" w:rsidRDefault="00000000">
      <w:r>
        <w:t>• Every possible pair is checked.</w:t>
      </w:r>
    </w:p>
    <w:p w14:paraId="43561E18" w14:textId="77777777" w:rsidR="00767DF9" w:rsidRDefault="00000000">
      <w:r>
        <w:t>• It guarantees the correct result.</w:t>
      </w:r>
    </w:p>
    <w:p w14:paraId="59CD5316" w14:textId="77777777" w:rsidR="00767DF9" w:rsidRDefault="00000000">
      <w:r>
        <w:t>• It requires very little extra memory.</w:t>
      </w:r>
    </w:p>
    <w:p w14:paraId="34F96110" w14:textId="77777777" w:rsidR="00767DF9" w:rsidRDefault="00000000">
      <w:r>
        <w:t>The main disadvantage is that its time complexity is:</w:t>
      </w:r>
    </w:p>
    <w:p w14:paraId="5E0D7622" w14:textId="77777777" w:rsidR="00767DF9" w:rsidRDefault="00000000">
      <w:r>
        <w:t>O(n²)</w:t>
      </w:r>
    </w:p>
    <w:p w14:paraId="4579CF97" w14:textId="77777777" w:rsidR="00767DF9" w:rsidRDefault="00000000">
      <w:r>
        <w:t>Therefore, for a very large number of towers, a more efficient closest-pair technique would be preferred.</w:t>
      </w:r>
    </w:p>
    <w:p w14:paraId="6D1DBA81" w14:textId="77777777" w:rsidR="00767DF9" w:rsidRDefault="00000000">
      <w:r>
        <w:rPr>
          <w:b/>
          <w:color w:val="1F4E79"/>
          <w:sz w:val="28"/>
        </w:rPr>
        <w:t>❖ 7. Performance Evaluation</w:t>
      </w:r>
    </w:p>
    <w:p w14:paraId="2888E139" w14:textId="77777777" w:rsidR="00767DF9" w:rsidRDefault="00000000">
      <w:r>
        <w:t>Distance 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67DF9" w14:paraId="4DFB7BFF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26351303" w14:textId="77777777" w:rsidR="00767DF9" w:rsidRDefault="00000000">
            <w:r>
              <w:rPr>
                <w:b/>
                <w:color w:val="FFFFFF"/>
              </w:rPr>
              <w:t>Pair</w:t>
            </w:r>
          </w:p>
        </w:tc>
        <w:tc>
          <w:tcPr>
            <w:tcW w:w="2880" w:type="dxa"/>
            <w:shd w:val="clear" w:color="auto" w:fill="1F4E79"/>
          </w:tcPr>
          <w:p w14:paraId="5D27229E" w14:textId="77777777" w:rsidR="00767DF9" w:rsidRDefault="00000000">
            <w:r>
              <w:rPr>
                <w:b/>
                <w:color w:val="FFFFFF"/>
              </w:rPr>
              <w:t>Calculation Result</w:t>
            </w:r>
          </w:p>
        </w:tc>
        <w:tc>
          <w:tcPr>
            <w:tcW w:w="2880" w:type="dxa"/>
            <w:shd w:val="clear" w:color="auto" w:fill="1F4E79"/>
          </w:tcPr>
          <w:p w14:paraId="41680102" w14:textId="77777777" w:rsidR="00767DF9" w:rsidRDefault="00000000">
            <w:r>
              <w:rPr>
                <w:b/>
                <w:color w:val="FFFFFF"/>
              </w:rPr>
              <w:t>Distance</w:t>
            </w:r>
          </w:p>
        </w:tc>
      </w:tr>
      <w:tr w:rsidR="00767DF9" w14:paraId="31C516CF" w14:textId="77777777">
        <w:trPr>
          <w:jc w:val="center"/>
        </w:trPr>
        <w:tc>
          <w:tcPr>
            <w:tcW w:w="2880" w:type="dxa"/>
          </w:tcPr>
          <w:p w14:paraId="43D0D069" w14:textId="77777777" w:rsidR="00767DF9" w:rsidRDefault="00000000">
            <w:r>
              <w:t>A-B</w:t>
            </w:r>
          </w:p>
        </w:tc>
        <w:tc>
          <w:tcPr>
            <w:tcW w:w="2880" w:type="dxa"/>
          </w:tcPr>
          <w:p w14:paraId="3CD81FC4" w14:textId="77777777" w:rsidR="00767DF9" w:rsidRDefault="00000000">
            <w:r>
              <w:t>√13</w:t>
            </w:r>
          </w:p>
        </w:tc>
        <w:tc>
          <w:tcPr>
            <w:tcW w:w="2880" w:type="dxa"/>
          </w:tcPr>
          <w:p w14:paraId="4A4770F4" w14:textId="77777777" w:rsidR="00767DF9" w:rsidRDefault="00000000">
            <w:r>
              <w:t>3.606</w:t>
            </w:r>
          </w:p>
        </w:tc>
      </w:tr>
      <w:tr w:rsidR="00767DF9" w14:paraId="5FFD311C" w14:textId="77777777">
        <w:trPr>
          <w:jc w:val="center"/>
        </w:trPr>
        <w:tc>
          <w:tcPr>
            <w:tcW w:w="2880" w:type="dxa"/>
          </w:tcPr>
          <w:p w14:paraId="7108D8B1" w14:textId="77777777" w:rsidR="00767DF9" w:rsidRDefault="00000000">
            <w:r>
              <w:t>A-C</w:t>
            </w:r>
          </w:p>
        </w:tc>
        <w:tc>
          <w:tcPr>
            <w:tcW w:w="2880" w:type="dxa"/>
          </w:tcPr>
          <w:p w14:paraId="7B6DE1CD" w14:textId="77777777" w:rsidR="00767DF9" w:rsidRDefault="00000000">
            <w:r>
              <w:t>√65</w:t>
            </w:r>
          </w:p>
        </w:tc>
        <w:tc>
          <w:tcPr>
            <w:tcW w:w="2880" w:type="dxa"/>
          </w:tcPr>
          <w:p w14:paraId="417C7E11" w14:textId="77777777" w:rsidR="00767DF9" w:rsidRDefault="00000000">
            <w:r>
              <w:t>8.062</w:t>
            </w:r>
          </w:p>
        </w:tc>
      </w:tr>
      <w:tr w:rsidR="00767DF9" w14:paraId="7FF40F0D" w14:textId="77777777">
        <w:trPr>
          <w:jc w:val="center"/>
        </w:trPr>
        <w:tc>
          <w:tcPr>
            <w:tcW w:w="2880" w:type="dxa"/>
          </w:tcPr>
          <w:p w14:paraId="0F51DE56" w14:textId="77777777" w:rsidR="00767DF9" w:rsidRDefault="00000000">
            <w:r>
              <w:t>A-D</w:t>
            </w:r>
          </w:p>
        </w:tc>
        <w:tc>
          <w:tcPr>
            <w:tcW w:w="2880" w:type="dxa"/>
          </w:tcPr>
          <w:p w14:paraId="52CB3094" w14:textId="77777777" w:rsidR="00767DF9" w:rsidRDefault="00000000">
            <w:r>
              <w:t>√5</w:t>
            </w:r>
          </w:p>
        </w:tc>
        <w:tc>
          <w:tcPr>
            <w:tcW w:w="2880" w:type="dxa"/>
          </w:tcPr>
          <w:p w14:paraId="58138577" w14:textId="77777777" w:rsidR="00767DF9" w:rsidRDefault="00000000">
            <w:r>
              <w:t>2.236</w:t>
            </w:r>
          </w:p>
        </w:tc>
      </w:tr>
      <w:tr w:rsidR="00767DF9" w14:paraId="0804B121" w14:textId="77777777">
        <w:trPr>
          <w:jc w:val="center"/>
        </w:trPr>
        <w:tc>
          <w:tcPr>
            <w:tcW w:w="2880" w:type="dxa"/>
          </w:tcPr>
          <w:p w14:paraId="50F26A58" w14:textId="77777777" w:rsidR="00767DF9" w:rsidRDefault="00000000">
            <w:r>
              <w:t>A-E</w:t>
            </w:r>
          </w:p>
        </w:tc>
        <w:tc>
          <w:tcPr>
            <w:tcW w:w="2880" w:type="dxa"/>
          </w:tcPr>
          <w:p w14:paraId="7EE69F49" w14:textId="77777777" w:rsidR="00767DF9" w:rsidRDefault="00000000">
            <w:r>
              <w:t>√61</w:t>
            </w:r>
          </w:p>
        </w:tc>
        <w:tc>
          <w:tcPr>
            <w:tcW w:w="2880" w:type="dxa"/>
          </w:tcPr>
          <w:p w14:paraId="7079B43E" w14:textId="77777777" w:rsidR="00767DF9" w:rsidRDefault="00000000">
            <w:r>
              <w:t>7.810</w:t>
            </w:r>
          </w:p>
        </w:tc>
      </w:tr>
      <w:tr w:rsidR="00767DF9" w14:paraId="0A1B0690" w14:textId="77777777">
        <w:trPr>
          <w:jc w:val="center"/>
        </w:trPr>
        <w:tc>
          <w:tcPr>
            <w:tcW w:w="2880" w:type="dxa"/>
          </w:tcPr>
          <w:p w14:paraId="370BE32E" w14:textId="77777777" w:rsidR="00767DF9" w:rsidRDefault="00000000">
            <w:r>
              <w:t>B-C</w:t>
            </w:r>
          </w:p>
        </w:tc>
        <w:tc>
          <w:tcPr>
            <w:tcW w:w="2880" w:type="dxa"/>
          </w:tcPr>
          <w:p w14:paraId="5E172B49" w14:textId="77777777" w:rsidR="00767DF9" w:rsidRDefault="00000000">
            <w:r>
              <w:t>√20</w:t>
            </w:r>
          </w:p>
        </w:tc>
        <w:tc>
          <w:tcPr>
            <w:tcW w:w="2880" w:type="dxa"/>
          </w:tcPr>
          <w:p w14:paraId="39E4659D" w14:textId="77777777" w:rsidR="00767DF9" w:rsidRDefault="00000000">
            <w:r>
              <w:t>4.472</w:t>
            </w:r>
          </w:p>
        </w:tc>
      </w:tr>
      <w:tr w:rsidR="00767DF9" w14:paraId="07BFFDEF" w14:textId="77777777">
        <w:trPr>
          <w:jc w:val="center"/>
        </w:trPr>
        <w:tc>
          <w:tcPr>
            <w:tcW w:w="2880" w:type="dxa"/>
          </w:tcPr>
          <w:p w14:paraId="49D78393" w14:textId="77777777" w:rsidR="00767DF9" w:rsidRDefault="00000000">
            <w:r>
              <w:t>B-D</w:t>
            </w:r>
          </w:p>
        </w:tc>
        <w:tc>
          <w:tcPr>
            <w:tcW w:w="2880" w:type="dxa"/>
          </w:tcPr>
          <w:p w14:paraId="6BDF8042" w14:textId="77777777" w:rsidR="00767DF9" w:rsidRDefault="00000000">
            <w:r>
              <w:t>√2</w:t>
            </w:r>
          </w:p>
        </w:tc>
        <w:tc>
          <w:tcPr>
            <w:tcW w:w="2880" w:type="dxa"/>
          </w:tcPr>
          <w:p w14:paraId="7848465B" w14:textId="77777777" w:rsidR="00767DF9" w:rsidRDefault="00000000">
            <w:r>
              <w:t>1.414</w:t>
            </w:r>
          </w:p>
        </w:tc>
      </w:tr>
      <w:tr w:rsidR="00767DF9" w14:paraId="22279E67" w14:textId="77777777">
        <w:trPr>
          <w:jc w:val="center"/>
        </w:trPr>
        <w:tc>
          <w:tcPr>
            <w:tcW w:w="2880" w:type="dxa"/>
          </w:tcPr>
          <w:p w14:paraId="6B7D6A73" w14:textId="77777777" w:rsidR="00767DF9" w:rsidRDefault="00000000">
            <w:r>
              <w:t>B-E</w:t>
            </w:r>
          </w:p>
        </w:tc>
        <w:tc>
          <w:tcPr>
            <w:tcW w:w="2880" w:type="dxa"/>
          </w:tcPr>
          <w:p w14:paraId="4569B98F" w14:textId="77777777" w:rsidR="00767DF9" w:rsidRDefault="00000000">
            <w:r>
              <w:t>√18</w:t>
            </w:r>
          </w:p>
        </w:tc>
        <w:tc>
          <w:tcPr>
            <w:tcW w:w="2880" w:type="dxa"/>
          </w:tcPr>
          <w:p w14:paraId="04007F7D" w14:textId="77777777" w:rsidR="00767DF9" w:rsidRDefault="00000000">
            <w:r>
              <w:t>4.243</w:t>
            </w:r>
          </w:p>
        </w:tc>
      </w:tr>
      <w:tr w:rsidR="00767DF9" w14:paraId="37213CA5" w14:textId="77777777">
        <w:trPr>
          <w:jc w:val="center"/>
        </w:trPr>
        <w:tc>
          <w:tcPr>
            <w:tcW w:w="2880" w:type="dxa"/>
          </w:tcPr>
          <w:p w14:paraId="64F48D8A" w14:textId="77777777" w:rsidR="00767DF9" w:rsidRDefault="00000000">
            <w:r>
              <w:t>C-D</w:t>
            </w:r>
          </w:p>
        </w:tc>
        <w:tc>
          <w:tcPr>
            <w:tcW w:w="2880" w:type="dxa"/>
          </w:tcPr>
          <w:p w14:paraId="14E6C2D9" w14:textId="77777777" w:rsidR="00767DF9" w:rsidRDefault="00000000">
            <w:r>
              <w:t>√34</w:t>
            </w:r>
          </w:p>
        </w:tc>
        <w:tc>
          <w:tcPr>
            <w:tcW w:w="2880" w:type="dxa"/>
          </w:tcPr>
          <w:p w14:paraId="73CDBEE5" w14:textId="77777777" w:rsidR="00767DF9" w:rsidRDefault="00000000">
            <w:r>
              <w:t>5.831</w:t>
            </w:r>
          </w:p>
        </w:tc>
      </w:tr>
      <w:tr w:rsidR="00767DF9" w14:paraId="6C2294D4" w14:textId="77777777">
        <w:trPr>
          <w:jc w:val="center"/>
        </w:trPr>
        <w:tc>
          <w:tcPr>
            <w:tcW w:w="2880" w:type="dxa"/>
          </w:tcPr>
          <w:p w14:paraId="11205DB0" w14:textId="77777777" w:rsidR="00767DF9" w:rsidRDefault="00000000">
            <w:r>
              <w:t>C-E</w:t>
            </w:r>
          </w:p>
        </w:tc>
        <w:tc>
          <w:tcPr>
            <w:tcW w:w="2880" w:type="dxa"/>
          </w:tcPr>
          <w:p w14:paraId="21B6D0F4" w14:textId="77777777" w:rsidR="00767DF9" w:rsidRDefault="00000000">
            <w:r>
              <w:t>√2</w:t>
            </w:r>
          </w:p>
        </w:tc>
        <w:tc>
          <w:tcPr>
            <w:tcW w:w="2880" w:type="dxa"/>
          </w:tcPr>
          <w:p w14:paraId="7D7AD3F7" w14:textId="77777777" w:rsidR="00767DF9" w:rsidRDefault="00000000">
            <w:r>
              <w:t>1.414</w:t>
            </w:r>
          </w:p>
        </w:tc>
      </w:tr>
      <w:tr w:rsidR="00767DF9" w14:paraId="63B64101" w14:textId="77777777">
        <w:trPr>
          <w:jc w:val="center"/>
        </w:trPr>
        <w:tc>
          <w:tcPr>
            <w:tcW w:w="2880" w:type="dxa"/>
          </w:tcPr>
          <w:p w14:paraId="05B46AA7" w14:textId="77777777" w:rsidR="00767DF9" w:rsidRDefault="00000000">
            <w:r>
              <w:t>D-E</w:t>
            </w:r>
          </w:p>
        </w:tc>
        <w:tc>
          <w:tcPr>
            <w:tcW w:w="2880" w:type="dxa"/>
          </w:tcPr>
          <w:p w14:paraId="756C2FDA" w14:textId="77777777" w:rsidR="00767DF9" w:rsidRDefault="00000000">
            <w:r>
              <w:t>√32</w:t>
            </w:r>
          </w:p>
        </w:tc>
        <w:tc>
          <w:tcPr>
            <w:tcW w:w="2880" w:type="dxa"/>
          </w:tcPr>
          <w:p w14:paraId="5274BE52" w14:textId="77777777" w:rsidR="00767DF9" w:rsidRDefault="00000000">
            <w:r>
              <w:t>5.657</w:t>
            </w:r>
          </w:p>
        </w:tc>
      </w:tr>
    </w:tbl>
    <w:p w14:paraId="61E8AECF" w14:textId="77777777" w:rsidR="00767DF9" w:rsidRDefault="00767DF9"/>
    <w:p w14:paraId="3687272C" w14:textId="77777777" w:rsidR="00767DF9" w:rsidRDefault="00000000">
      <w:r>
        <w:lastRenderedPageBreak/>
        <w:t>The minimum distance is:</w:t>
      </w:r>
    </w:p>
    <w:p w14:paraId="79F69301" w14:textId="77777777" w:rsidR="00767DF9" w:rsidRDefault="00000000">
      <w:r>
        <w:t>√2 ≈ 1.414</w:t>
      </w:r>
    </w:p>
    <w:p w14:paraId="03728D45" w14:textId="77777777" w:rsidR="00767DF9" w:rsidRDefault="00000000">
      <w:r>
        <w:t>There are two equally closest pairs:</w:t>
      </w:r>
    </w:p>
    <w:p w14:paraId="5CA245F0" w14:textId="77777777" w:rsidR="00767DF9" w:rsidRDefault="00000000">
      <w:r>
        <w:t>B(5,6)-D(4,7)</w:t>
      </w:r>
    </w:p>
    <w:p w14:paraId="5861F907" w14:textId="77777777" w:rsidR="00767DF9" w:rsidRDefault="00000000">
      <w:r>
        <w:t>and</w:t>
      </w:r>
    </w:p>
    <w:p w14:paraId="419B7083" w14:textId="77777777" w:rsidR="00767DF9" w:rsidRDefault="00000000">
      <w:r>
        <w:t>C(9,4)-E(8,3)</w:t>
      </w:r>
    </w:p>
    <w:p w14:paraId="03382BCF" w14:textId="77777777" w:rsidR="00767DF9" w:rsidRDefault="00000000">
      <w:r>
        <w:t>Complexity:</w:t>
      </w:r>
    </w:p>
    <w:p w14:paraId="1CF54BFD" w14:textId="77777777" w:rsidR="00767DF9" w:rsidRDefault="00000000">
      <w:r>
        <w:t>Number of comparisons = 5(5-1)/2 = 10</w:t>
      </w:r>
    </w:p>
    <w:p w14:paraId="0970EDB3" w14:textId="77777777" w:rsidR="00767DF9" w:rsidRDefault="00000000">
      <w:r>
        <w:t>Time Complexity: O(n²)</w:t>
      </w:r>
    </w:p>
    <w:p w14:paraId="4C5BACC4" w14:textId="77777777" w:rsidR="00767DF9" w:rsidRDefault="00000000">
      <w:r>
        <w:t>Space Complexity: O(1)</w:t>
      </w:r>
    </w:p>
    <w:p w14:paraId="73FFB2A4" w14:textId="77777777" w:rsidR="00767DF9" w:rsidRDefault="00000000">
      <w:r>
        <w:t>The algorithm performs well for a small number of towers but becomes slower as the number of towers increases.</w:t>
      </w:r>
    </w:p>
    <w:p w14:paraId="33753CCF" w14:textId="77777777" w:rsidR="00767DF9" w:rsidRDefault="00000000">
      <w:r>
        <w:rPr>
          <w:b/>
          <w:color w:val="1F4E79"/>
          <w:sz w:val="28"/>
        </w:rPr>
        <w:t>❖ 8. Conclusion</w:t>
      </w:r>
    </w:p>
    <w:p w14:paraId="33AA9529" w14:textId="77777777" w:rsidR="00767DF9" w:rsidRDefault="00000000">
      <w:r>
        <w:t>The Brute Force Closest Pair Algorithm checks all 10 possible tower pairs and correctly identifies the minimum distance as:</w:t>
      </w:r>
    </w:p>
    <w:p w14:paraId="32291612" w14:textId="77777777" w:rsidR="00767DF9" w:rsidRDefault="00000000">
      <w:r>
        <w:t>√2 ≈ 1.414 units</w:t>
      </w:r>
    </w:p>
    <w:p w14:paraId="6D4071A6" w14:textId="77777777" w:rsidR="00767DF9" w:rsidRDefault="00000000">
      <w:r>
        <w:t>The closest tower pairs are B-D and C-E.</w:t>
      </w:r>
    </w:p>
    <w:p w14:paraId="5C54E796" w14:textId="77777777" w:rsidR="00767DF9" w:rsidRDefault="00000000">
      <w:r>
        <w:t>This approach is simple and reliable for a small number of towers. In real-world communication network planning, finding nearby towers can help engineers analyze tower spacing, overlapping coverage, interference, and placement requirements. For very large networks, an algorithm better than O(n²) would be more suitable.</w:t>
      </w:r>
    </w:p>
    <w:sectPr w:rsidR="00767D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117181">
    <w:abstractNumId w:val="8"/>
  </w:num>
  <w:num w:numId="2" w16cid:durableId="64301314">
    <w:abstractNumId w:val="6"/>
  </w:num>
  <w:num w:numId="3" w16cid:durableId="2045904053">
    <w:abstractNumId w:val="5"/>
  </w:num>
  <w:num w:numId="4" w16cid:durableId="2073504651">
    <w:abstractNumId w:val="4"/>
  </w:num>
  <w:num w:numId="5" w16cid:durableId="282688248">
    <w:abstractNumId w:val="7"/>
  </w:num>
  <w:num w:numId="6" w16cid:durableId="136919093">
    <w:abstractNumId w:val="3"/>
  </w:num>
  <w:num w:numId="7" w16cid:durableId="770004216">
    <w:abstractNumId w:val="2"/>
  </w:num>
  <w:num w:numId="8" w16cid:durableId="1279026591">
    <w:abstractNumId w:val="1"/>
  </w:num>
  <w:num w:numId="9" w16cid:durableId="144352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208"/>
    <w:rsid w:val="00214FDC"/>
    <w:rsid w:val="0029639D"/>
    <w:rsid w:val="00326F90"/>
    <w:rsid w:val="004146A6"/>
    <w:rsid w:val="00767D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70DAE"/>
  <w14:defaultImageDpi w14:val="300"/>
  <w15:docId w15:val="{4A2ADE66-B656-4FB0-BE07-CB510A69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Karthik</cp:lastModifiedBy>
  <cp:revision>3</cp:revision>
  <dcterms:created xsi:type="dcterms:W3CDTF">2013-12-23T23:15:00Z</dcterms:created>
  <dcterms:modified xsi:type="dcterms:W3CDTF">2026-08-11T18:24:00Z</dcterms:modified>
  <cp:category/>
</cp:coreProperties>
</file>